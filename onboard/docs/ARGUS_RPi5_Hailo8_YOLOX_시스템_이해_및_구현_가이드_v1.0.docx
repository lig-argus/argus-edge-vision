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900"/>
        <w:jc w:val="left"/>
      </w:pPr>
      <w:r>
        <w:rPr>
          <w:rFonts w:ascii="Malgun Gothic" w:hAnsi="Malgun Gothic" w:eastAsia="Malgun Gothic"/>
          <w:b/>
          <w:color w:val="000000"/>
          <w:sz w:val="50"/>
        </w:rPr>
        <w:t>ARGUS RPi5 Hailo8 YOLOX</w:t>
        <w:br/>
        <w:t>시스템 이해 및 구현 가이드</w:t>
      </w:r>
    </w:p>
    <w:p>
      <w:pPr>
        <w:widowControl/>
        <w:spacing w:before="480"/>
      </w:pPr>
      <w:r>
        <w:rPr>
          <w:rFonts w:ascii="Malgun Gothic" w:hAnsi="Malgun Gothic" w:eastAsia="Malgun Gothic"/>
          <w:color w:val="5E6872"/>
          <w:sz w:val="24"/>
        </w:rPr>
        <w:t>Raspberry Pi 5와 Hailo 8에서 RGB 카메라 영상을 탐지하고 ROS 2 없이 자체 Pub Sub 버스로 전달하는 구조</w:t>
      </w:r>
    </w:p>
    <w:p>
      <w:pPr>
        <w:widowControl/>
        <w:spacing w:before="680"/>
      </w:pPr>
      <w:r>
        <w:rPr>
          <w:rFonts w:ascii="Malgun Gothic" w:hAnsi="Malgun Gothic" w:eastAsia="Malgun Gothic"/>
          <w:color w:val="000000"/>
          <w:sz w:val="21"/>
        </w:rPr>
        <w:t>버전 1.0</w:t>
      </w:r>
    </w:p>
    <w:p>
      <w:pPr>
        <w:widowControl/>
      </w:pPr>
      <w:r>
        <w:rPr>
          <w:rFonts w:ascii="Malgun Gothic" w:hAnsi="Malgun Gothic" w:eastAsia="Malgun Gothic"/>
          <w:color w:val="000000"/>
          <w:sz w:val="21"/>
        </w:rPr>
        <w:t>기준 구현  argus_vision_bus</w:t>
      </w:r>
    </w:p>
    <w:p>
      <w:pPr>
        <w:widowControl/>
      </w:pPr>
      <w:r>
        <w:rPr>
          <w:rFonts w:ascii="Malgun Gothic" w:hAnsi="Malgun Gothic" w:eastAsia="Malgun Gothic"/>
          <w:color w:val="000000"/>
          <w:sz w:val="21"/>
        </w:rPr>
        <w:t>기준 입력  USB RGB 카메라 640×480 30 FPS</w:t>
      </w:r>
    </w:p>
    <w:p>
      <w:pPr>
        <w:widowControl/>
      </w:pPr>
      <w:r>
        <w:rPr>
          <w:rFonts w:ascii="Malgun Gothic" w:hAnsi="Malgun Gothic" w:eastAsia="Malgun Gothic"/>
          <w:color w:val="000000"/>
          <w:sz w:val="21"/>
        </w:rPr>
        <w:t>추론 장치  Hailo 8</w:t>
      </w:r>
    </w:p>
    <w:p>
      <w:pPr>
        <w:widowControl/>
        <w:spacing w:before="1600"/>
      </w:pPr>
      <w:r>
        <w:rPr>
          <w:rFonts w:ascii="Malgun Gothic" w:hAnsi="Malgun Gothic" w:eastAsia="Malgun Gothic"/>
          <w:color w:val="5E6872"/>
          <w:sz w:val="21"/>
        </w:rPr>
        <w:t>현재 구현과 다음 개발 단계를 구분해 설명하며, 카메라 프레임 한 장의 입력부터 탐지 메시지 발행까지를 데이터 구조와 예제로 정리한다.</w:t>
      </w:r>
    </w:p>
    <w:p>
      <w:pPr>
        <w:widowControl/>
      </w:pPr>
      <w:r>
        <w:br w:type="page"/>
      </w:r>
    </w:p>
    <w:p>
      <w:pPr>
        <w:pStyle w:val="Heading1"/>
        <w:keepNext/>
        <w:widowControl/>
      </w:pPr>
      <w:r>
        <w:t>문서 구성</w:t>
      </w:r>
    </w:p>
    <w:p>
      <w:pPr>
        <w:widowControl/>
      </w:pPr>
      <w:r>
        <w:rPr>
          <w:rFonts w:ascii="Malgun Gothic" w:hAnsi="Malgun Gothic" w:eastAsia="Malgun Gothic"/>
          <w:color w:val="000000"/>
          <w:sz w:val="20"/>
        </w:rPr>
        <w:t>처음 읽을 때는 1장부터 순서대로 보고, 구현 중에는 필요한 장과 시험 체크리스트를 찾아보면 된다.</w:t>
      </w:r>
    </w:p>
    <w:p>
      <w:pPr>
        <w:pStyle w:val="ListNumber"/>
        <w:widowControl/>
      </w:pPr>
      <w:r>
        <w:rPr>
          <w:rFonts w:ascii="Malgun Gothic" w:hAnsi="Malgun Gothic" w:eastAsia="Malgun Gothic"/>
          <w:color w:val="000000"/>
          <w:sz w:val="21"/>
        </w:rPr>
        <w:t>먼저 알아야 할 핵심</w:t>
      </w:r>
    </w:p>
    <w:p>
      <w:pPr>
        <w:pStyle w:val="ListNumber"/>
        <w:widowControl/>
      </w:pPr>
      <w:r>
        <w:rPr>
          <w:rFonts w:ascii="Malgun Gothic" w:hAnsi="Malgun Gothic" w:eastAsia="Malgun Gothic"/>
          <w:color w:val="000000"/>
          <w:sz w:val="21"/>
        </w:rPr>
        <w:t>시스템 범위와 구성 요소</w:t>
      </w:r>
    </w:p>
    <w:p>
      <w:pPr>
        <w:pStyle w:val="ListNumber"/>
        <w:widowControl/>
      </w:pPr>
      <w:r>
        <w:rPr>
          <w:rFonts w:ascii="Malgun Gothic" w:hAnsi="Malgun Gothic" w:eastAsia="Malgun Gothic"/>
          <w:color w:val="000000"/>
          <w:sz w:val="21"/>
        </w:rPr>
        <w:t>전체 아키텍처</w:t>
      </w:r>
    </w:p>
    <w:p>
      <w:pPr>
        <w:pStyle w:val="ListNumber"/>
        <w:widowControl/>
      </w:pPr>
      <w:r>
        <w:rPr>
          <w:rFonts w:ascii="Malgun Gothic" w:hAnsi="Malgun Gothic" w:eastAsia="Malgun Gothic"/>
          <w:color w:val="000000"/>
          <w:sz w:val="21"/>
        </w:rPr>
        <w:t>프로세스 구성</w:t>
      </w:r>
    </w:p>
    <w:p>
      <w:pPr>
        <w:pStyle w:val="ListNumber"/>
        <w:widowControl/>
      </w:pPr>
      <w:r>
        <w:rPr>
          <w:rFonts w:ascii="Malgun Gothic" w:hAnsi="Malgun Gothic" w:eastAsia="Malgun Gothic"/>
          <w:color w:val="000000"/>
          <w:sz w:val="21"/>
        </w:rPr>
        <w:t>카메라부터 탐지 결과까지의 데이터 흐름</w:t>
      </w:r>
    </w:p>
    <w:p>
      <w:pPr>
        <w:pStyle w:val="ListNumber"/>
        <w:widowControl/>
      </w:pPr>
      <w:r>
        <w:rPr>
          <w:rFonts w:ascii="Malgun Gothic" w:hAnsi="Malgun Gothic" w:eastAsia="Malgun Gothic"/>
          <w:color w:val="000000"/>
          <w:sz w:val="21"/>
        </w:rPr>
        <w:t>이미 저장된 YOLOX 기본 가중치로 시작하는 방법</w:t>
      </w:r>
    </w:p>
    <w:p>
      <w:pPr>
        <w:pStyle w:val="ListNumber"/>
        <w:widowControl/>
      </w:pPr>
      <w:r>
        <w:rPr>
          <w:rFonts w:ascii="Malgun Gothic" w:hAnsi="Malgun Gothic" w:eastAsia="Malgun Gothic"/>
          <w:color w:val="000000"/>
          <w:sz w:val="21"/>
        </w:rPr>
        <w:t>NPU 입력과 출력 예시</w:t>
      </w:r>
    </w:p>
    <w:p>
      <w:pPr>
        <w:pStyle w:val="ListNumber"/>
        <w:widowControl/>
      </w:pPr>
      <w:r>
        <w:rPr>
          <w:rFonts w:ascii="Malgun Gothic" w:hAnsi="Malgun Gothic" w:eastAsia="Malgun Gothic"/>
          <w:color w:val="000000"/>
          <w:sz w:val="21"/>
        </w:rPr>
        <w:t>메시지 버스 구조</w:t>
      </w:r>
    </w:p>
    <w:p>
      <w:pPr>
        <w:pStyle w:val="ListNumber"/>
        <w:widowControl/>
      </w:pPr>
      <w:r>
        <w:rPr>
          <w:rFonts w:ascii="Malgun Gothic" w:hAnsi="Malgun Gothic" w:eastAsia="Malgun Gothic"/>
          <w:color w:val="000000"/>
          <w:sz w:val="21"/>
        </w:rPr>
        <w:t>토픽 계약</w:t>
      </w:r>
    </w:p>
    <w:p>
      <w:pPr>
        <w:pStyle w:val="ListNumber"/>
        <w:widowControl/>
      </w:pPr>
      <w:r>
        <w:rPr>
          <w:rFonts w:ascii="Malgun Gothic" w:hAnsi="Malgun Gothic" w:eastAsia="Malgun Gothic"/>
          <w:color w:val="000000"/>
          <w:sz w:val="21"/>
        </w:rPr>
        <w:t>주요 데이터 구조</w:t>
      </w:r>
    </w:p>
    <w:p>
      <w:pPr>
        <w:pStyle w:val="ListNumber"/>
        <w:widowControl/>
      </w:pPr>
      <w:r>
        <w:rPr>
          <w:rFonts w:ascii="Malgun Gothic" w:hAnsi="Malgun Gothic" w:eastAsia="Malgun Gothic"/>
          <w:color w:val="000000"/>
          <w:sz w:val="21"/>
        </w:rPr>
        <w:t>탐지 이후의 추적 구조</w:t>
      </w:r>
    </w:p>
    <w:p>
      <w:pPr>
        <w:pStyle w:val="ListNumber"/>
        <w:widowControl/>
      </w:pPr>
      <w:r>
        <w:rPr>
          <w:rFonts w:ascii="Malgun Gothic" w:hAnsi="Malgun Gothic" w:eastAsia="Malgun Gothic"/>
          <w:color w:val="000000"/>
          <w:sz w:val="21"/>
        </w:rPr>
        <w:t>표적 선택과 제어 구조</w:t>
      </w:r>
    </w:p>
    <w:p>
      <w:pPr>
        <w:pStyle w:val="ListNumber"/>
        <w:widowControl/>
      </w:pPr>
      <w:r>
        <w:rPr>
          <w:rFonts w:ascii="Malgun Gothic" w:hAnsi="Malgun Gothic" w:eastAsia="Malgun Gothic"/>
          <w:color w:val="000000"/>
          <w:sz w:val="21"/>
        </w:rPr>
        <w:t>환경 프로파일</w:t>
      </w:r>
    </w:p>
    <w:p>
      <w:pPr>
        <w:pStyle w:val="ListNumber"/>
        <w:widowControl/>
      </w:pPr>
      <w:r>
        <w:rPr>
          <w:rFonts w:ascii="Malgun Gothic" w:hAnsi="Malgun Gothic" w:eastAsia="Malgun Gothic"/>
          <w:color w:val="000000"/>
          <w:sz w:val="21"/>
        </w:rPr>
        <w:t>실제 실행 순서</w:t>
      </w:r>
    </w:p>
    <w:p>
      <w:pPr>
        <w:pStyle w:val="ListNumber"/>
        <w:widowControl/>
      </w:pPr>
      <w:r>
        <w:rPr>
          <w:rFonts w:ascii="Malgun Gothic" w:hAnsi="Malgun Gothic" w:eastAsia="Malgun Gothic"/>
          <w:color w:val="000000"/>
          <w:sz w:val="21"/>
        </w:rPr>
        <w:t>상태와 오류 처리</w:t>
      </w:r>
    </w:p>
    <w:p>
      <w:pPr>
        <w:pStyle w:val="ListNumber"/>
        <w:widowControl/>
      </w:pPr>
      <w:r>
        <w:rPr>
          <w:rFonts w:ascii="Malgun Gothic" w:hAnsi="Malgun Gothic" w:eastAsia="Malgun Gothic"/>
          <w:color w:val="000000"/>
          <w:sz w:val="21"/>
        </w:rPr>
        <w:t>성능을 볼 때의 기준</w:t>
      </w:r>
    </w:p>
    <w:p>
      <w:pPr>
        <w:pStyle w:val="ListNumber"/>
        <w:widowControl/>
      </w:pPr>
      <w:r>
        <w:rPr>
          <w:rFonts w:ascii="Malgun Gothic" w:hAnsi="Malgun Gothic" w:eastAsia="Malgun Gothic"/>
          <w:color w:val="000000"/>
          <w:sz w:val="21"/>
        </w:rPr>
        <w:t>권장 개발 단계</w:t>
      </w:r>
    </w:p>
    <w:p>
      <w:pPr>
        <w:pStyle w:val="ListNumber"/>
        <w:widowControl/>
      </w:pPr>
      <w:r>
        <w:rPr>
          <w:rFonts w:ascii="Malgun Gothic" w:hAnsi="Malgun Gothic" w:eastAsia="Malgun Gothic"/>
          <w:color w:val="000000"/>
          <w:sz w:val="21"/>
        </w:rPr>
        <w:t>시험 체크리스트</w:t>
      </w:r>
    </w:p>
    <w:p>
      <w:pPr>
        <w:pStyle w:val="ListNumber"/>
        <w:widowControl/>
      </w:pPr>
      <w:r>
        <w:rPr>
          <w:rFonts w:ascii="Malgun Gothic" w:hAnsi="Malgun Gothic" w:eastAsia="Malgun Gothic"/>
          <w:color w:val="000000"/>
          <w:sz w:val="21"/>
        </w:rPr>
        <w:t>자주 발생하는 문제</w:t>
      </w:r>
    </w:p>
    <w:p>
      <w:pPr>
        <w:pStyle w:val="ListNumber"/>
        <w:widowControl/>
      </w:pPr>
      <w:r>
        <w:rPr>
          <w:rFonts w:ascii="Malgun Gothic" w:hAnsi="Malgun Gothic" w:eastAsia="Malgun Gothic"/>
          <w:color w:val="000000"/>
          <w:sz w:val="21"/>
        </w:rPr>
        <w:t>현재 코드와 문서의 연결</w:t>
      </w:r>
    </w:p>
    <w:p>
      <w:pPr>
        <w:pStyle w:val="ListNumber"/>
        <w:widowControl/>
      </w:pPr>
      <w:r>
        <w:rPr>
          <w:rFonts w:ascii="Malgun Gothic" w:hAnsi="Malgun Gothic" w:eastAsia="Malgun Gothic"/>
          <w:color w:val="000000"/>
          <w:sz w:val="21"/>
        </w:rPr>
        <w:t>구현 전에 확정해야 할 항목</w:t>
      </w:r>
    </w:p>
    <w:p>
      <w:pPr>
        <w:pStyle w:val="ListNumber"/>
        <w:widowControl/>
      </w:pPr>
      <w:r>
        <w:rPr>
          <w:rFonts w:ascii="Malgun Gothic" w:hAnsi="Malgun Gothic" w:eastAsia="Malgun Gothic"/>
          <w:color w:val="000000"/>
          <w:sz w:val="21"/>
        </w:rPr>
        <w:t>용어 정리</w:t>
      </w:r>
    </w:p>
    <w:p>
      <w:pPr>
        <w:pStyle w:val="ListNumber"/>
        <w:widowControl/>
      </w:pPr>
      <w:r>
        <w:rPr>
          <w:rFonts w:ascii="Malgun Gothic" w:hAnsi="Malgun Gothic" w:eastAsia="Malgun Gothic"/>
          <w:color w:val="000000"/>
          <w:sz w:val="21"/>
        </w:rPr>
        <w:t>최종 권장 기준 구성</w:t>
      </w:r>
    </w:p>
    <w:p>
      <w:pPr>
        <w:widowControl/>
      </w:pPr>
      <w:r>
        <w:br w:type="page"/>
      </w:r>
    </w:p>
    <w:p>
      <w:pPr>
        <w:pStyle w:val="Heading1"/>
        <w:keepNext/>
        <w:widowControl/>
      </w:pPr>
      <w:r>
        <w:t>이 문서의 목적</w:t>
      </w:r>
    </w:p>
    <w:p>
      <w:pPr>
        <w:widowControl/>
      </w:pPr>
      <w:r>
        <w:rPr>
          <w:rFonts w:ascii="Malgun Gothic" w:hAnsi="Malgun Gothic" w:eastAsia="Malgun Gothic"/>
          <w:color w:val="000000"/>
          <w:sz w:val="20"/>
        </w:rPr>
        <w:t>이 문서는 Raspberry Pi 5에 연결한 640×480 RGB 카메라 영상을 Hailo-8에서 YOLOX로 탐지하고, ROS 2 없이 자체 메시지 버스로 탐지 결과를 전달하는 전체 구조를 설명한다. 카메라 프레임 한 장이 어디에서 만들어지고, CPU와 NPU가 각각 무엇을 처리하며, 어떤 데이터가 버스를 통해 추적기와 통제기로 전달되는지를 순서대로 다룬다.</w:t>
      </w:r>
    </w:p>
    <w:p>
      <w:pPr>
        <w:widowControl/>
      </w:pPr>
      <w:r>
        <w:rPr>
          <w:rFonts w:ascii="Malgun Gothic" w:hAnsi="Malgun Gothic" w:eastAsia="Malgun Gothic"/>
          <w:color w:val="000000"/>
          <w:sz w:val="20"/>
        </w:rPr>
        <w:t>현재 코드에서 바로 실행할 수 있는 범위는 카메라 입력, 최신 프레임 큐, 영상 전처리, Hailo-8 추론, Hull ROI 생성, ZeroMQ 발행, 탐지 결과 구독 및 선택적 JPEG 미리보기까지다. ByteTrack 추적, PX4 비행 제어, Windows 통제기, 명령 응답과 안전 제어는 다음 구현 단계다. 이 구분을 이해하면 이미 동작하는 기능과 앞으로 만들어야 할 기능을 혼동하지 않는다.</w:t>
      </w:r>
    </w:p>
    <w:p>
      <w:pPr>
        <w:pStyle w:val="Heading1"/>
        <w:keepNext/>
        <w:widowControl/>
      </w:pPr>
      <w:r>
        <w:t>먼저 알아야 할 핵심</w:t>
      </w:r>
    </w:p>
    <w:p>
      <w:pPr>
        <w:widowControl/>
      </w:pPr>
      <w:r>
        <w:rPr>
          <w:rFonts w:ascii="Malgun Gothic" w:hAnsi="Malgun Gothic" w:eastAsia="Malgun Gothic"/>
          <w:color w:val="000000"/>
          <w:sz w:val="20"/>
        </w:rPr>
        <w:t>카메라와 Hailo-8은 같은 일을 하지 않는다. 카메라는 픽셀 배열을 만들고, CPU는 픽셀 배열을 모델 입력 형태로 바꾸며, Hailo-8은 객체의 위치와 점수를 숫자로 반환한다. CPU가 그 숫자를 원본 영상 좌표로 복원해 메시지 버스로 발행한다.</w:t>
      </w:r>
    </w:p>
    <w:p>
      <w:pPr>
        <w:keepLines/>
        <w:widowControl/>
        <w:spacing w:before="60" w:after="160" w:line="240" w:lineRule="auto"/>
        <w:ind w:left="255" w:right="113"/>
      </w:pPr>
      <w:r>
        <w:rPr>
          <w:rFonts w:ascii="Consolas" w:hAnsi="Consolas" w:eastAsia="Consolas"/>
          <w:color w:val="263238"/>
          <w:sz w:val="16"/>
        </w:rPr>
        <w:t>640×480 RGB 카메라 영상</w:t>
        <w:br/>
      </w:r>
      <w:r>
        <w:rPr>
          <w:rFonts w:ascii="Consolas" w:hAnsi="Consolas" w:eastAsia="Consolas"/>
          <w:color w:val="263238"/>
          <w:sz w:val="16"/>
        </w:rPr>
        <w:t xml:space="preserve">        ↓</w:t>
        <w:br/>
      </w:r>
      <w:r>
        <w:rPr>
          <w:rFonts w:ascii="Consolas" w:hAnsi="Consolas" w:eastAsia="Consolas"/>
          <w:color w:val="263238"/>
          <w:sz w:val="16"/>
        </w:rPr>
        <w:t>CPU 전처리와 640×640 Letterbox</w:t>
        <w:br/>
      </w:r>
      <w:r>
        <w:rPr>
          <w:rFonts w:ascii="Consolas" w:hAnsi="Consolas" w:eastAsia="Consolas"/>
          <w:color w:val="263238"/>
          <w:sz w:val="16"/>
        </w:rPr>
        <w:t xml:space="preserve">        ↓</w:t>
        <w:br/>
      </w:r>
      <w:r>
        <w:rPr>
          <w:rFonts w:ascii="Consolas" w:hAnsi="Consolas" w:eastAsia="Consolas"/>
          <w:color w:val="263238"/>
          <w:sz w:val="16"/>
        </w:rPr>
        <w:t>Hailo-8 YOLOX 추론과 NMS</w:t>
        <w:br/>
      </w:r>
      <w:r>
        <w:rPr>
          <w:rFonts w:ascii="Consolas" w:hAnsi="Consolas" w:eastAsia="Consolas"/>
          <w:color w:val="263238"/>
          <w:sz w:val="16"/>
        </w:rPr>
        <w:t xml:space="preserve">        ↓</w:t>
        <w:br/>
      </w:r>
      <w:r>
        <w:rPr>
          <w:rFonts w:ascii="Consolas" w:hAnsi="Consolas" w:eastAsia="Consolas"/>
          <w:color w:val="263238"/>
          <w:sz w:val="16"/>
        </w:rPr>
        <w:t>객체 클래스 신뢰도 박스 좌표</w:t>
        <w:br/>
      </w:r>
      <w:r>
        <w:rPr>
          <w:rFonts w:ascii="Consolas" w:hAnsi="Consolas" w:eastAsia="Consolas"/>
          <w:color w:val="263238"/>
          <w:sz w:val="16"/>
        </w:rPr>
        <w:t xml:space="preserve">        ↓</w:t>
        <w:br/>
      </w:r>
      <w:r>
        <w:rPr>
          <w:rFonts w:ascii="Consolas" w:hAnsi="Consolas" w:eastAsia="Consolas"/>
          <w:color w:val="263238"/>
          <w:sz w:val="16"/>
        </w:rPr>
        <w:t>Hull ROI와 시간 정보 추가</w:t>
        <w:br/>
      </w:r>
      <w:r>
        <w:rPr>
          <w:rFonts w:ascii="Consolas" w:hAnsi="Consolas" w:eastAsia="Consolas"/>
          <w:color w:val="263238"/>
          <w:sz w:val="16"/>
        </w:rPr>
        <w:t xml:space="preserve">        ↓</w:t>
        <w:br/>
      </w:r>
      <w:r>
        <w:rPr>
          <w:rFonts w:ascii="Consolas" w:hAnsi="Consolas" w:eastAsia="Consolas"/>
          <w:color w:val="263238"/>
          <w:sz w:val="16"/>
        </w:rPr>
        <w:t>ZeroMQ와 MessagePack으로 발행</w:t>
        <w:br/>
      </w:r>
      <w:r>
        <w:rPr>
          <w:rFonts w:ascii="Consolas" w:hAnsi="Consolas" w:eastAsia="Consolas"/>
          <w:color w:val="263238"/>
          <w:sz w:val="16"/>
        </w:rPr>
        <w:t xml:space="preserve">        ↓</w:t>
        <w:br/>
      </w:r>
      <w:r>
        <w:rPr>
          <w:rFonts w:ascii="Consolas" w:hAnsi="Consolas" w:eastAsia="Consolas"/>
          <w:color w:val="263238"/>
          <w:sz w:val="16"/>
        </w:rPr>
        <w:t>Tracker 통제기 Recorder가 구독</w:t>
      </w:r>
    </w:p>
    <w:p>
      <w:pPr>
        <w:widowControl/>
      </w:pPr>
      <w:r>
        <w:rPr>
          <w:rFonts w:ascii="Malgun Gothic" w:hAnsi="Malgun Gothic" w:eastAsia="Malgun Gothic"/>
          <w:color w:val="000000"/>
          <w:sz w:val="20"/>
        </w:rPr>
        <w:t xml:space="preserve">NPU 출력은 박스가 그려진 영상이 아니다. 예를 들어 사람 한 명을 찾았을 때 NPU는 </w:t>
      </w:r>
      <w:r>
        <w:rPr>
          <w:rFonts w:ascii="Consolas" w:hAnsi="Consolas" w:eastAsia="Consolas"/>
          <w:color w:val="000000"/>
          <w:sz w:val="19"/>
        </w:rPr>
        <w:t>사람</w:t>
      </w:r>
      <w:r>
        <w:rPr>
          <w:rFonts w:ascii="Malgun Gothic" w:hAnsi="Malgun Gothic" w:eastAsia="Malgun Gothic"/>
          <w:color w:val="000000"/>
          <w:sz w:val="20"/>
        </w:rPr>
        <w:t xml:space="preserve">, </w:t>
      </w:r>
      <w:r>
        <w:rPr>
          <w:rFonts w:ascii="Consolas" w:hAnsi="Consolas" w:eastAsia="Consolas"/>
          <w:color w:val="000000"/>
          <w:sz w:val="19"/>
        </w:rPr>
        <w:t>0.92</w:t>
      </w:r>
      <w:r>
        <w:rPr>
          <w:rFonts w:ascii="Malgun Gothic" w:hAnsi="Malgun Gothic" w:eastAsia="Malgun Gothic"/>
          <w:color w:val="000000"/>
          <w:sz w:val="20"/>
        </w:rPr>
        <w:t xml:space="preserve">, </w:t>
      </w:r>
      <w:r>
        <w:rPr>
          <w:rFonts w:ascii="Consolas" w:hAnsi="Consolas" w:eastAsia="Consolas"/>
          <w:color w:val="000000"/>
          <w:sz w:val="19"/>
        </w:rPr>
        <w:t>x1 y1 x2 y2</w:t>
      </w:r>
      <w:r>
        <w:rPr>
          <w:rFonts w:ascii="Malgun Gothic" w:hAnsi="Malgun Gothic" w:eastAsia="Malgun Gothic"/>
          <w:color w:val="000000"/>
          <w:sz w:val="20"/>
        </w:rPr>
        <w:t>에 해당하는 숫자를 반환한다. 박스 그리기와 화면 전송은 CPU와 UI가 담당한다.</w:t>
      </w:r>
    </w:p>
    <w:p>
      <w:pPr>
        <w:pStyle w:val="Heading1"/>
        <w:keepNext/>
        <w:widowControl/>
      </w:pPr>
      <w:r>
        <w:t>시스템 범위와 구성 요소</w:t>
      </w:r>
    </w:p>
    <w:p>
      <w:pPr>
        <w:pStyle w:val="Heading2"/>
        <w:keepNext/>
        <w:widowControl/>
      </w:pPr>
      <w:r>
        <w:t>하드웨어</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9"/>
        <w:gridCol w:w="3269"/>
        <w:gridCol w:w="3269"/>
      </w:tblGrid>
      <w:tr>
        <w:trPr>
          <w:tblHeader w:val="true"/>
        </w:trPr>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구성품</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역할</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권장 또는 현재 기준</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Raspberry Pi 5</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 수신, 전처리, 메시지 버스, 전체 프로세스 실행</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64비트 Raspberry Pi OS, 능동 냉각 권장</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Hailo-8</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YOLOX 신경망 추론 가속</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Hailo-8용으로 컴파일된 HEF 필요</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RGB 카메라</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실시간 영상 입력</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USB UVC 카메라, 640×480, 30 FPS부터 시작</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저장장치</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운영체제, 모델, 로그 저장</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신뢰성 있는 microSD 또는 NVMe SSD</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네트워크</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Windows 통제기와 상태 및 영상 교환</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개발 중 유선 Ethernet 권장</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PX4 비행제어기</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기체 상태 제공과 제어 명령 수신</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추후 MAVSDK와 MAVLink로 연결</w:t>
            </w:r>
          </w:p>
        </w:tc>
      </w:tr>
    </w:tbl>
    <w:p>
      <w:pPr>
        <w:widowControl/>
        <w:spacing w:after="40"/>
      </w:pPr>
    </w:p>
    <w:p>
      <w:pPr>
        <w:widowControl/>
      </w:pPr>
      <w:r>
        <w:rPr>
          <w:rFonts w:ascii="Malgun Gothic" w:hAnsi="Malgun Gothic" w:eastAsia="Malgun Gothic"/>
          <w:color w:val="000000"/>
          <w:sz w:val="20"/>
        </w:rPr>
        <w:t>카메라가 640×480을 지원한다고 해서 YOLOX 모델 입력도 반드시 640×480이어야 하는 것은 아니다. 카메라 해상도와 HEF 입력 크기는 서로 다른 설정이다. 현재 권장 구성은 카메라 640×480과 모델 640×640이며, CPU가 비율을 유지한 채 위아래에 패딩을 넣는다.</w:t>
      </w:r>
    </w:p>
    <w:p>
      <w:pPr>
        <w:pStyle w:val="Heading2"/>
        <w:keepNext/>
        <w:widowControl/>
      </w:pPr>
      <w:r>
        <w:t>소프트웨어</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9"/>
        <w:gridCol w:w="3269"/>
        <w:gridCol w:w="3269"/>
      </w:tblGrid>
      <w:tr>
        <w:trPr>
          <w:tblHeader w:val="true"/>
        </w:trPr>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구성 요소</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책임</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실행 위치</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OpenCV V4L2</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 열기와 BGR 프레임 수신</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Raspberry Pi CPU</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LatestFrameQueue</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처리 지연 시 오래된 프레임 폐기</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Raspberry Pi 메모리</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전처리기</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Resize, Letterbox, BGR to RGB</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Raspberry Pi CPU</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PyHailoRT</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HEF 로드와 Hailo-8 추론 요청</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Raspberry Pi CPU와 Hailo-8</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YOLOX HEF</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학습된 신경망과 NMS 실행</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Hailo-8</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HullRoiPostprocessor</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탐지 박스 하단 영역 계산</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Raspberry Pi CPU</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ZeroMQ busd</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프로세스 간 Publish Subscribe 중계</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Raspberry Pi CPU</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MessagePack</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구조화 메시지 직렬화</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송신자와 수신자</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Tracker</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Detection을 시간에 따라 Track으로 연결</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다음 구현 단계</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ControlLoop</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선택 표적을 비행 명령으로 변환</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다음 구현 단계</w:t>
            </w:r>
          </w:p>
        </w:tc>
      </w:tr>
      <w:tr>
        <w:tc>
          <w:tcPr>
            <w:tcW w:type="dxa" w:w="3269"/>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Windows UI</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영상, 박스, 상태 표시와 운용자 명령</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Windows 통제기</w:t>
            </w:r>
          </w:p>
        </w:tc>
      </w:tr>
    </w:tbl>
    <w:p>
      <w:pPr>
        <w:widowControl/>
        <w:spacing w:after="40"/>
      </w:pPr>
    </w:p>
    <w:p>
      <w:pPr>
        <w:widowControl/>
      </w:pPr>
      <w:r>
        <w:br w:type="page"/>
      </w:r>
    </w:p>
    <w:p>
      <w:pPr>
        <w:pStyle w:val="Heading1"/>
        <w:keepNext/>
        <w:widowControl/>
      </w:pPr>
      <w:r>
        <w:t>전체 아키텍처</w:t>
      </w:r>
    </w:p>
    <w:p>
      <w:pPr>
        <w:widowControl/>
        <w:spacing w:after="80"/>
        <w:jc w:val="center"/>
      </w:pPr>
      <w:r>
        <w:drawing>
          <wp:inline xmlns:a="http://schemas.openxmlformats.org/drawingml/2006/main" xmlns:pic="http://schemas.openxmlformats.org/drawingml/2006/picture">
            <wp:extent cx="6126480" cy="3471672"/>
            <wp:docPr id="1" name="Picture 1" descr="그림 1  ARGUS 영상 탐지와 제어의 전체 구조"/>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471672"/>
                    </a:xfrm>
                    <a:prstGeom prst="rect"/>
                  </pic:spPr>
                </pic:pic>
              </a:graphicData>
            </a:graphic>
          </wp:inline>
        </w:drawing>
      </w:r>
    </w:p>
    <w:p>
      <w:pPr>
        <w:widowControl/>
        <w:spacing w:after="200"/>
        <w:jc w:val="center"/>
      </w:pPr>
      <w:r>
        <w:rPr>
          <w:rFonts w:ascii="Malgun Gothic" w:hAnsi="Malgun Gothic" w:eastAsia="Malgun Gothic"/>
          <w:color w:val="5E6872"/>
          <w:sz w:val="18"/>
        </w:rPr>
        <w:t>그림 1  ARGUS 영상 탐지와 제어의 전체 구조</w:t>
      </w:r>
    </w:p>
    <w:p>
      <w:pPr>
        <w:widowControl/>
      </w:pPr>
      <w:r>
        <w:rPr>
          <w:rFonts w:ascii="Malgun Gothic" w:hAnsi="Malgun Gothic" w:eastAsia="Malgun Gothic"/>
          <w:color w:val="000000"/>
          <w:sz w:val="20"/>
        </w:rPr>
        <w:t xml:space="preserve">이 구조에서 </w:t>
      </w:r>
      <w:r>
        <w:rPr>
          <w:rFonts w:ascii="Consolas" w:hAnsi="Consolas" w:eastAsia="Consolas"/>
          <w:color w:val="000000"/>
          <w:sz w:val="19"/>
        </w:rPr>
        <w:t>busd</w:t>
      </w:r>
      <w:r>
        <w:rPr>
          <w:rFonts w:ascii="Malgun Gothic" w:hAnsi="Malgun Gothic" w:eastAsia="Malgun Gothic"/>
          <w:color w:val="000000"/>
          <w:sz w:val="20"/>
        </w:rPr>
        <w:t>는 데이터를 생성하거나 해석하지 않는다. Publisher가 보낸 메시지를 해당 토픽을 구독한 Subscriber에게 중계한다. 각 기능을 별도 프로세스로 나눌 수 있으므로 탐지기, 추적기, UI를 독립적으로 실행하거나 교체할 수 있다.</w:t>
      </w:r>
    </w:p>
    <w:p>
      <w:pPr>
        <w:pStyle w:val="Heading1"/>
        <w:keepNext/>
        <w:widowControl/>
      </w:pPr>
      <w:r>
        <w:t>프로세스 구성</w:t>
      </w:r>
    </w:p>
    <w:p>
      <w:pPr>
        <w:pStyle w:val="Heading2"/>
        <w:keepNext/>
        <w:widowControl/>
      </w:pPr>
      <w:r>
        <w:t>현재 실행되는 프로세스</w:t>
      </w:r>
    </w:p>
    <w:p>
      <w:pPr>
        <w:widowControl/>
        <w:ind w:left="312" w:hanging="312"/>
      </w:pPr>
      <w:r>
        <w:rPr>
          <w:rFonts w:ascii="Malgun Gothic" w:hAnsi="Malgun Gothic" w:eastAsia="Malgun Gothic"/>
          <w:color w:val="000000"/>
          <w:sz w:val="20"/>
        </w:rPr>
        <w:t xml:space="preserve">1.  </w:t>
      </w:r>
      <w:r>
        <w:rPr>
          <w:rFonts w:ascii="Consolas" w:hAnsi="Consolas" w:eastAsia="Consolas"/>
          <w:color w:val="000000"/>
          <w:sz w:val="19"/>
        </w:rPr>
        <w:t>argus-busd</w:t>
      </w:r>
      <w:r>
        <w:rPr>
          <w:rFonts w:ascii="Malgun Gothic" w:hAnsi="Malgun Gothic" w:eastAsia="Malgun Gothic"/>
          <w:color w:val="000000"/>
          <w:sz w:val="20"/>
        </w:rPr>
        <w:t>는 ZeroMQ XSUB와 XPUB 프록시를 실행한다.</w:t>
      </w:r>
    </w:p>
    <w:p>
      <w:pPr>
        <w:widowControl/>
        <w:ind w:left="312" w:hanging="312"/>
      </w:pPr>
      <w:r>
        <w:rPr>
          <w:rFonts w:ascii="Malgun Gothic" w:hAnsi="Malgun Gothic" w:eastAsia="Malgun Gothic"/>
          <w:color w:val="000000"/>
          <w:sz w:val="20"/>
        </w:rPr>
        <w:t xml:space="preserve">2.  </w:t>
      </w:r>
      <w:r>
        <w:rPr>
          <w:rFonts w:ascii="Consolas" w:hAnsi="Consolas" w:eastAsia="Consolas"/>
          <w:color w:val="000000"/>
          <w:sz w:val="19"/>
        </w:rPr>
        <w:t>argus-vision</w:t>
      </w:r>
      <w:r>
        <w:rPr>
          <w:rFonts w:ascii="Malgun Gothic" w:hAnsi="Malgun Gothic" w:eastAsia="Malgun Gothic"/>
          <w:color w:val="000000"/>
          <w:sz w:val="20"/>
        </w:rPr>
        <w:t>은 카메라, 프레임 큐, 전처리기, Hailo 탐지기와 Publisher를 실행한다.</w:t>
      </w:r>
    </w:p>
    <w:p>
      <w:pPr>
        <w:widowControl/>
        <w:ind w:left="312" w:hanging="312"/>
      </w:pPr>
      <w:r>
        <w:rPr>
          <w:rFonts w:ascii="Malgun Gothic" w:hAnsi="Malgun Gothic" w:eastAsia="Malgun Gothic"/>
          <w:color w:val="000000"/>
          <w:sz w:val="20"/>
        </w:rPr>
        <w:t xml:space="preserve">3.  </w:t>
      </w:r>
      <w:r>
        <w:rPr>
          <w:rFonts w:ascii="Consolas" w:hAnsi="Consolas" w:eastAsia="Consolas"/>
          <w:color w:val="000000"/>
          <w:sz w:val="19"/>
        </w:rPr>
        <w:t>argus-detection-sub</w:t>
      </w:r>
      <w:r>
        <w:rPr>
          <w:rFonts w:ascii="Malgun Gothic" w:hAnsi="Malgun Gothic" w:eastAsia="Malgun Gothic"/>
          <w:color w:val="000000"/>
          <w:sz w:val="20"/>
        </w:rPr>
        <w:t>은 탐지 메시지를 구독해 버스 동작을 확인한다.</w:t>
      </w:r>
    </w:p>
    <w:p>
      <w:pPr>
        <w:widowControl/>
        <w:ind w:left="312" w:hanging="312"/>
      </w:pPr>
      <w:r>
        <w:rPr>
          <w:rFonts w:ascii="Malgun Gothic" w:hAnsi="Malgun Gothic" w:eastAsia="Malgun Gothic"/>
          <w:color w:val="000000"/>
          <w:sz w:val="20"/>
        </w:rPr>
        <w:t xml:space="preserve">4.  </w:t>
      </w:r>
      <w:r>
        <w:rPr>
          <w:rFonts w:ascii="Consolas" w:hAnsi="Consolas" w:eastAsia="Consolas"/>
          <w:color w:val="000000"/>
          <w:sz w:val="19"/>
        </w:rPr>
        <w:t>argus-preview-sub</w:t>
      </w:r>
      <w:r>
        <w:rPr>
          <w:rFonts w:ascii="Malgun Gothic" w:hAnsi="Malgun Gothic" w:eastAsia="Malgun Gothic"/>
          <w:color w:val="000000"/>
          <w:sz w:val="20"/>
        </w:rPr>
        <w:t>은 선택적으로 JPEG 미리보기를 받아 화면에 표시한다.</w:t>
      </w:r>
    </w:p>
    <w:p>
      <w:pPr>
        <w:pStyle w:val="Heading2"/>
        <w:keepNext/>
        <w:widowControl/>
      </w:pPr>
      <w:r>
        <w:t>다음 단계에서 추가할 프로세스</w:t>
      </w:r>
    </w:p>
    <w:p>
      <w:pPr>
        <w:widowControl/>
        <w:ind w:left="312" w:hanging="312"/>
      </w:pPr>
      <w:r>
        <w:rPr>
          <w:rFonts w:ascii="Malgun Gothic" w:hAnsi="Malgun Gothic" w:eastAsia="Malgun Gothic"/>
          <w:color w:val="000000"/>
          <w:sz w:val="20"/>
        </w:rPr>
        <w:t xml:space="preserve">1.  </w:t>
      </w:r>
      <w:r>
        <w:rPr>
          <w:rFonts w:ascii="Consolas" w:hAnsi="Consolas" w:eastAsia="Consolas"/>
          <w:color w:val="000000"/>
          <w:sz w:val="19"/>
        </w:rPr>
        <w:t>tracker-worker</w:t>
      </w:r>
      <w:r>
        <w:rPr>
          <w:rFonts w:ascii="Malgun Gothic" w:hAnsi="Malgun Gothic" w:eastAsia="Malgun Gothic"/>
          <w:color w:val="000000"/>
          <w:sz w:val="20"/>
        </w:rPr>
        <w:t xml:space="preserve">는 </w:t>
      </w:r>
      <w:r>
        <w:rPr>
          <w:rFonts w:ascii="Consolas" w:hAnsi="Consolas" w:eastAsia="Consolas"/>
          <w:color w:val="000000"/>
          <w:sz w:val="19"/>
        </w:rPr>
        <w:t>perception/observations</w:t>
      </w:r>
      <w:r>
        <w:rPr>
          <w:rFonts w:ascii="Malgun Gothic" w:hAnsi="Malgun Gothic" w:eastAsia="Malgun Gothic"/>
          <w:color w:val="000000"/>
          <w:sz w:val="20"/>
        </w:rPr>
        <w:t xml:space="preserve">를 구독하고 </w:t>
      </w:r>
      <w:r>
        <w:rPr>
          <w:rFonts w:ascii="Consolas" w:hAnsi="Consolas" w:eastAsia="Consolas"/>
          <w:color w:val="000000"/>
          <w:sz w:val="19"/>
        </w:rPr>
        <w:t>tracking/tracks</w:t>
      </w:r>
      <w:r>
        <w:rPr>
          <w:rFonts w:ascii="Malgun Gothic" w:hAnsi="Malgun Gothic" w:eastAsia="Malgun Gothic"/>
          <w:color w:val="000000"/>
          <w:sz w:val="20"/>
        </w:rPr>
        <w:t>를 발행한다.</w:t>
      </w:r>
    </w:p>
    <w:p>
      <w:pPr>
        <w:widowControl/>
        <w:ind w:left="312" w:hanging="312"/>
      </w:pPr>
      <w:r>
        <w:rPr>
          <w:rFonts w:ascii="Malgun Gothic" w:hAnsi="Malgun Gothic" w:eastAsia="Malgun Gothic"/>
          <w:color w:val="000000"/>
          <w:sz w:val="20"/>
        </w:rPr>
        <w:t xml:space="preserve">2.  </w:t>
      </w:r>
      <w:r>
        <w:rPr>
          <w:rFonts w:ascii="Consolas" w:hAnsi="Consolas" w:eastAsia="Consolas"/>
          <w:color w:val="000000"/>
          <w:sz w:val="19"/>
        </w:rPr>
        <w:t>control-worker</w:t>
      </w:r>
      <w:r>
        <w:rPr>
          <w:rFonts w:ascii="Malgun Gothic" w:hAnsi="Malgun Gothic" w:eastAsia="Malgun Gothic"/>
          <w:color w:val="000000"/>
          <w:sz w:val="20"/>
        </w:rPr>
        <w:t>는 최신 트랙과 기체 상태를 모아 제어 명령을 계산한다.</w:t>
      </w:r>
    </w:p>
    <w:p>
      <w:pPr>
        <w:widowControl/>
        <w:ind w:left="312" w:hanging="312"/>
      </w:pPr>
      <w:r>
        <w:rPr>
          <w:rFonts w:ascii="Malgun Gothic" w:hAnsi="Malgun Gothic" w:eastAsia="Malgun Gothic"/>
          <w:color w:val="000000"/>
          <w:sz w:val="20"/>
        </w:rPr>
        <w:t xml:space="preserve">3.  </w:t>
      </w:r>
      <w:r>
        <w:rPr>
          <w:rFonts w:ascii="Consolas" w:hAnsi="Consolas" w:eastAsia="Consolas"/>
          <w:color w:val="000000"/>
          <w:sz w:val="19"/>
        </w:rPr>
        <w:t>command-gateway</w:t>
      </w:r>
      <w:r>
        <w:rPr>
          <w:rFonts w:ascii="Malgun Gothic" w:hAnsi="Malgun Gothic" w:eastAsia="Malgun Gothic"/>
          <w:color w:val="000000"/>
          <w:sz w:val="20"/>
        </w:rPr>
        <w:t>는 Windows 명령의 요청 ID를 검사하고 중복 명령을 제거한다.</w:t>
      </w:r>
    </w:p>
    <w:p>
      <w:pPr>
        <w:widowControl/>
        <w:ind w:left="312" w:hanging="312"/>
      </w:pPr>
      <w:r>
        <w:rPr>
          <w:rFonts w:ascii="Malgun Gothic" w:hAnsi="Malgun Gothic" w:eastAsia="Malgun Gothic"/>
          <w:color w:val="000000"/>
          <w:sz w:val="20"/>
        </w:rPr>
        <w:t xml:space="preserve">4.  </w:t>
      </w:r>
      <w:r>
        <w:rPr>
          <w:rFonts w:ascii="Consolas" w:hAnsi="Consolas" w:eastAsia="Consolas"/>
          <w:color w:val="000000"/>
          <w:sz w:val="19"/>
        </w:rPr>
        <w:t>vehicle-adapter</w:t>
      </w:r>
      <w:r>
        <w:rPr>
          <w:rFonts w:ascii="Malgun Gothic" w:hAnsi="Malgun Gothic" w:eastAsia="Malgun Gothic"/>
          <w:color w:val="000000"/>
          <w:sz w:val="20"/>
        </w:rPr>
        <w:t>는 MAVSDK를 통해 PX4 텔레메트리를 받고, 검증된 명령만 전송한다.</w:t>
      </w:r>
    </w:p>
    <w:p>
      <w:pPr>
        <w:widowControl/>
        <w:ind w:left="312" w:hanging="312"/>
      </w:pPr>
      <w:r>
        <w:rPr>
          <w:rFonts w:ascii="Malgun Gothic" w:hAnsi="Malgun Gothic" w:eastAsia="Malgun Gothic"/>
          <w:color w:val="000000"/>
          <w:sz w:val="20"/>
        </w:rPr>
        <w:t xml:space="preserve">5.  </w:t>
      </w:r>
      <w:r>
        <w:rPr>
          <w:rFonts w:ascii="Consolas" w:hAnsi="Consolas" w:eastAsia="Consolas"/>
          <w:color w:val="000000"/>
          <w:sz w:val="19"/>
        </w:rPr>
        <w:t>recorder</w:t>
      </w:r>
      <w:r>
        <w:rPr>
          <w:rFonts w:ascii="Malgun Gothic" w:hAnsi="Malgun Gothic" w:eastAsia="Malgun Gothic"/>
          <w:color w:val="000000"/>
          <w:sz w:val="20"/>
        </w:rPr>
        <w:t>는 탐지, 추적, 상태, 자세와 명령 시간을 비동기로 저장한다.</w:t>
      </w:r>
    </w:p>
    <w:p>
      <w:pPr>
        <w:pStyle w:val="Heading1"/>
        <w:keepNext/>
        <w:widowControl/>
      </w:pPr>
      <w:r>
        <w:t>카메라부터 탐지 결과까지의 데이터 흐름</w:t>
      </w:r>
    </w:p>
    <w:p>
      <w:pPr>
        <w:pStyle w:val="Heading2"/>
        <w:keepNext/>
        <w:widowControl/>
      </w:pPr>
      <w:r>
        <w:t>카메라 프레임 수신</w:t>
      </w:r>
    </w:p>
    <w:p>
      <w:pPr>
        <w:widowControl/>
      </w:pPr>
      <w:r>
        <w:rPr>
          <w:rFonts w:ascii="Malgun Gothic" w:hAnsi="Malgun Gothic" w:eastAsia="Malgun Gothic"/>
          <w:color w:val="000000"/>
          <w:sz w:val="20"/>
        </w:rPr>
        <w:t xml:space="preserve">USB 카메라는 </w:t>
      </w:r>
      <w:r>
        <w:rPr>
          <w:rFonts w:ascii="Consolas" w:hAnsi="Consolas" w:eastAsia="Consolas"/>
          <w:color w:val="000000"/>
          <w:sz w:val="19"/>
        </w:rPr>
        <w:t>/dev/video0</w:t>
      </w:r>
      <w:r>
        <w:rPr>
          <w:rFonts w:ascii="Malgun Gothic" w:hAnsi="Malgun Gothic" w:eastAsia="Malgun Gothic"/>
          <w:color w:val="000000"/>
          <w:sz w:val="20"/>
        </w:rPr>
        <w:t xml:space="preserve"> 같은 V4L2 장치로 열린다. 실행 프로그램은 해상도, FPS와 FOURCC를 요청하지만 실제 적용값은 카메라가 지원하는 형식에 따라 달라질 수 있다. 따라서 시작 시 실제 수신 프레임의 폭과 높이를 확인해야 한다.</w:t>
      </w:r>
    </w:p>
    <w:p>
      <w:pPr>
        <w:widowControl/>
      </w:pPr>
      <w:r>
        <w:rPr>
          <w:rFonts w:ascii="Malgun Gothic" w:hAnsi="Malgun Gothic" w:eastAsia="Malgun Gothic"/>
          <w:color w:val="000000"/>
          <w:sz w:val="20"/>
        </w:rPr>
        <w:t>OpenCV가 반환하는 일반적인 프레임은 다음과 같다.</w:t>
      </w:r>
    </w:p>
    <w:p>
      <w:pPr>
        <w:keepLines/>
        <w:widowControl/>
        <w:spacing w:before="60" w:after="160" w:line="240" w:lineRule="auto"/>
        <w:ind w:left="255" w:right="113"/>
      </w:pPr>
      <w:r>
        <w:rPr>
          <w:rFonts w:ascii="Consolas" w:hAnsi="Consolas" w:eastAsia="Consolas"/>
          <w:color w:val="263238"/>
          <w:sz w:val="16"/>
        </w:rPr>
        <w:t>frame.shape == (480, 640, 3)</w:t>
        <w:br/>
      </w:r>
      <w:r>
        <w:rPr>
          <w:rFonts w:ascii="Consolas" w:hAnsi="Consolas" w:eastAsia="Consolas"/>
          <w:color w:val="263238"/>
          <w:sz w:val="16"/>
        </w:rPr>
        <w:t>frame.dtype == np.uint8</w:t>
      </w:r>
    </w:p>
    <w:p>
      <w:pPr>
        <w:widowControl/>
      </w:pPr>
      <w:r>
        <w:rPr>
          <w:rFonts w:ascii="Malgun Gothic" w:hAnsi="Malgun Gothic" w:eastAsia="Malgun Gothic"/>
          <w:color w:val="000000"/>
          <w:sz w:val="20"/>
        </w:rPr>
        <w:t xml:space="preserve">배열 차원은 높이, 폭, 채널 순서다. 색상 채널은 RGB가 아니라 BGR이다. </w:t>
      </w:r>
      <w:r>
        <w:rPr>
          <w:rFonts w:ascii="Consolas" w:hAnsi="Consolas" w:eastAsia="Consolas"/>
          <w:color w:val="000000"/>
          <w:sz w:val="19"/>
        </w:rPr>
        <w:t>frame[0, 0]</w:t>
      </w:r>
      <w:r>
        <w:rPr>
          <w:rFonts w:ascii="Malgun Gothic" w:hAnsi="Malgun Gothic" w:eastAsia="Malgun Gothic"/>
          <w:color w:val="000000"/>
          <w:sz w:val="20"/>
        </w:rPr>
        <w:t>은 왼쪽 위 픽셀의 파랑, 초록, 빨강 값을 가진다.</w:t>
      </w:r>
    </w:p>
    <w:p>
      <w:pPr>
        <w:pStyle w:val="Heading2"/>
        <w:keepNext/>
        <w:widowControl/>
      </w:pPr>
      <w:r>
        <w:t>최신 프레임 큐</w:t>
      </w:r>
    </w:p>
    <w:p>
      <w:pPr>
        <w:widowControl/>
      </w:pPr>
      <w:r>
        <w:rPr>
          <w:rFonts w:ascii="Malgun Gothic" w:hAnsi="Malgun Gothic" w:eastAsia="Malgun Gothic"/>
          <w:color w:val="000000"/>
          <w:sz w:val="20"/>
        </w:rPr>
        <w:t>카메라가 30 FPS로 프레임을 만들면 약 33.3 ms마다 새 프레임이 들어온다. 추론이 일시적으로 느려져 모든 프레임을 큐에 쌓으면 처리 중인 영상이 실제 상황보다 점점 늦어진다. 드론 추적에서는 모든 과거 프레임을 처리하는 것보다 현재에 가까운 프레임을 처리하는 편이 중요하다.</w:t>
      </w:r>
    </w:p>
    <w:p>
      <w:pPr>
        <w:widowControl/>
      </w:pPr>
      <w:r>
        <w:rPr>
          <w:rFonts w:ascii="Malgun Gothic" w:hAnsi="Malgun Gothic" w:eastAsia="Malgun Gothic"/>
          <w:color w:val="000000"/>
          <w:sz w:val="20"/>
        </w:rPr>
        <w:t xml:space="preserve">현재 </w:t>
      </w:r>
      <w:r>
        <w:rPr>
          <w:rFonts w:ascii="Consolas" w:hAnsi="Consolas" w:eastAsia="Consolas"/>
          <w:color w:val="000000"/>
          <w:sz w:val="19"/>
        </w:rPr>
        <w:t>LatestFrameQueue</w:t>
      </w:r>
      <w:r>
        <w:rPr>
          <w:rFonts w:ascii="Malgun Gothic" w:hAnsi="Malgun Gothic" w:eastAsia="Malgun Gothic"/>
          <w:color w:val="000000"/>
          <w:sz w:val="20"/>
        </w:rPr>
        <w:t xml:space="preserve">의 기본 용량은 2다. 큐가 가득 찬 상태에서 새 프레임이 들어오면 가장 오래된 프레임을 버리고 새 프레임을 넣는다. </w:t>
      </w:r>
      <w:r>
        <w:rPr>
          <w:rFonts w:ascii="Consolas" w:hAnsi="Consolas" w:eastAsia="Consolas"/>
          <w:color w:val="000000"/>
          <w:sz w:val="19"/>
        </w:rPr>
        <w:t>dropped_frames</w:t>
      </w:r>
      <w:r>
        <w:rPr>
          <w:rFonts w:ascii="Malgun Gothic" w:hAnsi="Malgun Gothic" w:eastAsia="Malgun Gothic"/>
          <w:color w:val="000000"/>
          <w:sz w:val="20"/>
        </w:rPr>
        <w:t>는 이렇게 폐기된 프레임 수를 기록한다.</w:t>
      </w:r>
    </w:p>
    <w:p>
      <w:pPr>
        <w:pStyle w:val="Heading2"/>
        <w:keepNext/>
        <w:widowControl/>
      </w:pPr>
      <w:r>
        <w:t>640×480에서 640×640으로 전처리</w:t>
      </w:r>
    </w:p>
    <w:p>
      <w:pPr>
        <w:widowControl/>
      </w:pPr>
      <w:r>
        <w:rPr>
          <w:rFonts w:ascii="Malgun Gothic" w:hAnsi="Malgun Gothic" w:eastAsia="Malgun Gothic"/>
          <w:color w:val="000000"/>
          <w:sz w:val="20"/>
        </w:rPr>
        <w:t>YOLOX HEF 입력이 640×640이고 카메라 프레임이 640×480이면 다음 계산을 사용한다.</w:t>
      </w:r>
    </w:p>
    <w:p>
      <w:pPr>
        <w:keepLines/>
        <w:widowControl/>
        <w:spacing w:before="60" w:after="160" w:line="240" w:lineRule="auto"/>
        <w:ind w:left="255" w:right="113"/>
      </w:pPr>
      <w:r>
        <w:rPr>
          <w:rFonts w:ascii="Consolas" w:hAnsi="Consolas" w:eastAsia="Consolas"/>
          <w:color w:val="263238"/>
          <w:sz w:val="16"/>
        </w:rPr>
        <w:t>scale = min(640 / 640, 640 / 480) = 1.0</w:t>
        <w:br/>
      </w:r>
      <w:r>
        <w:rPr>
          <w:rFonts w:ascii="Consolas" w:hAnsi="Consolas" w:eastAsia="Consolas"/>
          <w:color w:val="263238"/>
          <w:sz w:val="16"/>
        </w:rPr>
        <w:t>resized width = 640</w:t>
        <w:br/>
      </w:r>
      <w:r>
        <w:rPr>
          <w:rFonts w:ascii="Consolas" w:hAnsi="Consolas" w:eastAsia="Consolas"/>
          <w:color w:val="263238"/>
          <w:sz w:val="16"/>
        </w:rPr>
        <w:t>resized height = 480</w:t>
        <w:br/>
      </w:r>
      <w:r>
        <w:rPr>
          <w:rFonts w:ascii="Consolas" w:hAnsi="Consolas" w:eastAsia="Consolas"/>
          <w:color w:val="263238"/>
          <w:sz w:val="16"/>
        </w:rPr>
        <w:t>pad x = 0</w:t>
        <w:br/>
      </w:r>
      <w:r>
        <w:rPr>
          <w:rFonts w:ascii="Consolas" w:hAnsi="Consolas" w:eastAsia="Consolas"/>
          <w:color w:val="263238"/>
          <w:sz w:val="16"/>
        </w:rPr>
        <w:t>pad y = (640 - 480) / 2 = 80</w:t>
      </w:r>
    </w:p>
    <w:p>
      <w:pPr>
        <w:widowControl/>
      </w:pPr>
      <w:r>
        <w:rPr>
          <w:rFonts w:ascii="Malgun Gothic" w:hAnsi="Malgun Gothic" w:eastAsia="Malgun Gothic"/>
          <w:color w:val="000000"/>
          <w:sz w:val="20"/>
        </w:rPr>
        <w:t xml:space="preserve">원본 영상의 가로세로 비율을 바꾸지 않고 위쪽과 아래쪽에 각각 80픽셀을 채운다. 패딩 픽셀값은 현재 코드에서 114다. 이후 BGR을 RGB로 변환하고 연속된 </w:t>
      </w:r>
      <w:r>
        <w:rPr>
          <w:rFonts w:ascii="Consolas" w:hAnsi="Consolas" w:eastAsia="Consolas"/>
          <w:color w:val="000000"/>
          <w:sz w:val="19"/>
        </w:rPr>
        <w:t>uint8</w:t>
      </w:r>
      <w:r>
        <w:rPr>
          <w:rFonts w:ascii="Malgun Gothic" w:hAnsi="Malgun Gothic" w:eastAsia="Malgun Gothic"/>
          <w:color w:val="000000"/>
          <w:sz w:val="20"/>
        </w:rPr>
        <w:t xml:space="preserve"> 배열로 만든다.</w:t>
      </w:r>
    </w:p>
    <w:p>
      <w:pPr>
        <w:keepLines/>
        <w:widowControl/>
        <w:spacing w:before="60" w:after="160" w:line="240" w:lineRule="auto"/>
        <w:ind w:left="255" w:right="113"/>
      </w:pPr>
      <w:r>
        <w:rPr>
          <w:rFonts w:ascii="Consolas" w:hAnsi="Consolas" w:eastAsia="Consolas"/>
          <w:color w:val="263238"/>
          <w:sz w:val="16"/>
        </w:rPr>
        <w:t>모델 입력의 논리적 형태 NHWC</w:t>
        <w:br/>
      </w:r>
      <w:r>
        <w:rPr>
          <w:rFonts w:ascii="Consolas" w:hAnsi="Consolas" w:eastAsia="Consolas"/>
          <w:color w:val="263238"/>
          <w:sz w:val="16"/>
        </w:rPr>
        <w:t>배치 1 × 높이 640 × 폭 640 × 채널 3</w:t>
        <w:br/>
      </w:r>
      <w:r>
        <w:rPr>
          <w:rFonts w:ascii="Consolas" w:hAnsi="Consolas" w:eastAsia="Consolas"/>
          <w:color w:val="263238"/>
          <w:sz w:val="16"/>
        </w:rPr>
        <w:t>자료형 uint8</w:t>
        <w:br/>
      </w:r>
      <w:r>
        <w:rPr>
          <w:rFonts w:ascii="Consolas" w:hAnsi="Consolas" w:eastAsia="Consolas"/>
          <w:color w:val="263238"/>
          <w:sz w:val="16"/>
        </w:rPr>
        <w:t>채널 순서 RGB</w:t>
      </w:r>
    </w:p>
    <w:p>
      <w:pPr>
        <w:widowControl/>
      </w:pPr>
      <w:r>
        <w:rPr>
          <w:rFonts w:ascii="Malgun Gothic" w:hAnsi="Malgun Gothic" w:eastAsia="Malgun Gothic"/>
          <w:color w:val="000000"/>
          <w:sz w:val="20"/>
        </w:rPr>
        <w:t>640×480 영상을 강제로 640×640으로 늘리면 객체가 세로로 길어지고 모델 정확도가 떨어질 수 있다. Letterbox는 이런 왜곡을 피한다.</w:t>
      </w:r>
    </w:p>
    <w:p>
      <w:pPr>
        <w:pStyle w:val="Heading2"/>
        <w:keepNext/>
        <w:widowControl/>
      </w:pPr>
      <w:r>
        <w:t>Hailo 8 입력</w:t>
      </w:r>
    </w:p>
    <w:p>
      <w:pPr>
        <w:widowControl/>
      </w:pPr>
      <w:r>
        <w:rPr>
          <w:rFonts w:ascii="Malgun Gothic" w:hAnsi="Malgun Gothic" w:eastAsia="Malgun Gothic"/>
          <w:color w:val="000000"/>
          <w:sz w:val="20"/>
        </w:rPr>
        <w:t>HEF는 Hailo Dataflow Compiler가 특정 Hailo 아키텍처에 맞게 만든 실행 파일이다. Raspberry Pi에서 PyTorch나 ONNX 파일을 그대로 Hailo-8에 넣지 않는다. 현재 런타임은 다음 조건의 HEF를 요구한다.</w:t>
      </w:r>
    </w:p>
    <w:p>
      <w:pPr>
        <w:pStyle w:val="ListBullet"/>
        <w:widowControl/>
      </w:pPr>
      <w:r>
        <w:rPr>
          <w:rFonts w:ascii="Malgun Gothic" w:hAnsi="Malgun Gothic" w:eastAsia="Malgun Gothic"/>
          <w:color w:val="000000"/>
          <w:sz w:val="20"/>
        </w:rPr>
        <w:t>입력이 하나여야 한다.</w:t>
      </w:r>
    </w:p>
    <w:p>
      <w:pPr>
        <w:pStyle w:val="ListBullet"/>
        <w:widowControl/>
      </w:pPr>
      <w:r>
        <w:rPr>
          <w:rFonts w:ascii="Malgun Gothic" w:hAnsi="Malgun Gothic" w:eastAsia="Malgun Gothic"/>
          <w:color w:val="000000"/>
          <w:sz w:val="20"/>
        </w:rPr>
        <w:t>입력 채널이 3이어야 한다.</w:t>
      </w:r>
    </w:p>
    <w:p>
      <w:pPr>
        <w:pStyle w:val="ListBullet"/>
        <w:widowControl/>
      </w:pPr>
      <w:r>
        <w:rPr>
          <w:rFonts w:ascii="Malgun Gothic" w:hAnsi="Malgun Gothic" w:eastAsia="Malgun Gothic"/>
          <w:color w:val="000000"/>
          <w:sz w:val="20"/>
        </w:rPr>
        <w:t xml:space="preserve">입력 형식이 NHWC RGB </w:t>
      </w:r>
      <w:r>
        <w:rPr>
          <w:rFonts w:ascii="Consolas" w:hAnsi="Consolas" w:eastAsia="Consolas"/>
          <w:color w:val="000000"/>
          <w:sz w:val="19"/>
        </w:rPr>
        <w:t>uint8</w:t>
      </w:r>
      <w:r>
        <w:rPr>
          <w:rFonts w:ascii="Malgun Gothic" w:hAnsi="Malgun Gothic" w:eastAsia="Malgun Gothic"/>
          <w:color w:val="000000"/>
          <w:sz w:val="20"/>
        </w:rPr>
        <w:t>이어야 한다.</w:t>
      </w:r>
    </w:p>
    <w:p>
      <w:pPr>
        <w:pStyle w:val="ListBullet"/>
        <w:widowControl/>
      </w:pPr>
      <w:r>
        <w:rPr>
          <w:rFonts w:ascii="Malgun Gothic" w:hAnsi="Malgun Gothic" w:eastAsia="Malgun Gothic"/>
          <w:color w:val="000000"/>
          <w:sz w:val="20"/>
        </w:rPr>
        <w:t>출력이 하나인 HailoRT NMS 형식이어야 한다.</w:t>
      </w:r>
    </w:p>
    <w:p>
      <w:pPr>
        <w:pStyle w:val="ListBullet"/>
        <w:widowControl/>
      </w:pPr>
      <w:r>
        <w:rPr>
          <w:rFonts w:ascii="Malgun Gothic" w:hAnsi="Malgun Gothic" w:eastAsia="Malgun Gothic"/>
          <w:color w:val="000000"/>
          <w:sz w:val="20"/>
        </w:rPr>
        <w:t xml:space="preserve">HEF의 클래스 수와 </w:t>
      </w:r>
      <w:r>
        <w:rPr>
          <w:rFonts w:ascii="Consolas" w:hAnsi="Consolas" w:eastAsia="Consolas"/>
          <w:color w:val="000000"/>
          <w:sz w:val="19"/>
        </w:rPr>
        <w:t>labels.txt</w:t>
      </w:r>
      <w:r>
        <w:rPr>
          <w:rFonts w:ascii="Malgun Gothic" w:hAnsi="Malgun Gothic" w:eastAsia="Malgun Gothic"/>
          <w:color w:val="000000"/>
          <w:sz w:val="20"/>
        </w:rPr>
        <w:t xml:space="preserve"> 줄 수가 같아야 한다.</w:t>
      </w:r>
    </w:p>
    <w:p>
      <w:pPr>
        <w:pStyle w:val="ListBullet"/>
        <w:widowControl/>
      </w:pPr>
      <w:r>
        <w:rPr>
          <w:rFonts w:ascii="Malgun Gothic" w:hAnsi="Malgun Gothic" w:eastAsia="Malgun Gothic"/>
          <w:color w:val="000000"/>
          <w:sz w:val="20"/>
        </w:rPr>
        <w:t>현재 구현 기준 HailoRT와 PyHailoRT 버전은 4.23.x다.</w:t>
      </w:r>
    </w:p>
    <w:p>
      <w:pPr>
        <w:widowControl/>
      </w:pPr>
      <w:r>
        <w:rPr>
          <w:rFonts w:ascii="Malgun Gothic" w:hAnsi="Malgun Gothic" w:eastAsia="Malgun Gothic"/>
          <w:color w:val="000000"/>
          <w:sz w:val="20"/>
        </w:rPr>
        <w:t>실제 입력 폭과 높이는 코드에 고정하지 않고 HEF에서 읽는다. 따라서 다른 크기의 HEF를 사용할 수는 있지만, 학습과 변환 과정에서 사용한 전처리 규칙이 현재 코드와 일치해야 한다.</w:t>
      </w:r>
    </w:p>
    <w:p>
      <w:pPr>
        <w:pStyle w:val="Heading1"/>
        <w:keepNext/>
        <w:widowControl/>
      </w:pPr>
      <w:r>
        <w:t>이미 저장된 YOLOX 기본 가중치로 시작하는 방법</w:t>
      </w:r>
    </w:p>
    <w:p>
      <w:pPr>
        <w:widowControl/>
      </w:pPr>
      <w:r>
        <w:rPr>
          <w:rFonts w:ascii="Malgun Gothic" w:hAnsi="Malgun Gothic" w:eastAsia="Malgun Gothic"/>
          <w:color w:val="000000"/>
          <w:sz w:val="20"/>
        </w:rPr>
        <w:t xml:space="preserve">결론부터 말하면, 공식 YOLOX 기본 가중치를 사용하면 </w:t>
      </w:r>
      <w:r>
        <w:rPr>
          <w:rFonts w:ascii="Malgun Gothic" w:hAnsi="Malgun Gothic" w:eastAsia="Malgun Gothic"/>
          <w:b/>
          <w:color w:val="000000"/>
          <w:sz w:val="20"/>
        </w:rPr>
        <w:t>학습 단계만 생략</w:t>
      </w:r>
      <w:r>
        <w:rPr>
          <w:rFonts w:ascii="Malgun Gothic" w:hAnsi="Malgun Gothic" w:eastAsia="Malgun Gothic"/>
          <w:color w:val="000000"/>
          <w:sz w:val="20"/>
        </w:rPr>
        <w:t xml:space="preserve">할 수 있다. 다만 보유한 파일이 </w:t>
      </w:r>
      <w:r>
        <w:rPr>
          <w:rFonts w:ascii="Consolas" w:hAnsi="Consolas" w:eastAsia="Consolas"/>
          <w:color w:val="000000"/>
          <w:sz w:val="19"/>
        </w:rPr>
        <w:t>.pth</w:t>
      </w:r>
      <w:r>
        <w:rPr>
          <w:rFonts w:ascii="Malgun Gothic" w:hAnsi="Malgun Gothic" w:eastAsia="Malgun Gothic"/>
          <w:color w:val="000000"/>
          <w:sz w:val="20"/>
        </w:rPr>
        <w:t xml:space="preserve">, </w:t>
      </w:r>
      <w:r>
        <w:rPr>
          <w:rFonts w:ascii="Consolas" w:hAnsi="Consolas" w:eastAsia="Consolas"/>
          <w:color w:val="000000"/>
          <w:sz w:val="19"/>
        </w:rPr>
        <w:t>.onnx</w:t>
      </w:r>
      <w:r>
        <w:rPr>
          <w:rFonts w:ascii="Malgun Gothic" w:hAnsi="Malgun Gothic" w:eastAsia="Malgun Gothic"/>
          <w:color w:val="000000"/>
          <w:sz w:val="20"/>
        </w:rPr>
        <w:t xml:space="preserve">, </w:t>
      </w:r>
      <w:r>
        <w:rPr>
          <w:rFonts w:ascii="Consolas" w:hAnsi="Consolas" w:eastAsia="Consolas"/>
          <w:color w:val="000000"/>
          <w:sz w:val="19"/>
        </w:rPr>
        <w:t>.hef</w:t>
      </w:r>
      <w:r>
        <w:rPr>
          <w:rFonts w:ascii="Malgun Gothic" w:hAnsi="Malgun Gothic" w:eastAsia="Malgun Gothic"/>
          <w:color w:val="000000"/>
          <w:sz w:val="20"/>
        </w:rPr>
        <w:t xml:space="preserve"> 중 무엇인지에 따라 시작 지점이 달라진다. Hailo-8은 PyTorch 체크포인트나 ONNX를 직접 실행하지 않으며, 최종적으로 Hailo-8용 </w:t>
      </w:r>
      <w:r>
        <w:rPr>
          <w:rFonts w:ascii="Consolas" w:hAnsi="Consolas" w:eastAsia="Consolas"/>
          <w:color w:val="000000"/>
          <w:sz w:val="19"/>
        </w:rPr>
        <w:t>.hef</w:t>
      </w:r>
      <w:r>
        <w:rPr>
          <w:rFonts w:ascii="Malgun Gothic" w:hAnsi="Malgun Gothic" w:eastAsia="Malgun Gothic"/>
          <w:color w:val="000000"/>
          <w:sz w:val="20"/>
        </w:rPr>
        <w:t>가 필요하다.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52"/>
        <w:gridCol w:w="2452"/>
        <w:gridCol w:w="2452"/>
        <w:gridCol w:w="2452"/>
      </w:tblGrid>
      <w:tr>
        <w:trPr>
          <w:tblHeader w:val="true"/>
        </w:trPr>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이미 가진 파일</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생략할 수 있는 단계</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PC에서 해야 할 일</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RPi5에서 사용하는 파일</w:t>
            </w:r>
          </w:p>
        </w:tc>
      </w:tr>
      <w:tr>
        <w:tc>
          <w:tcPr>
            <w:tcW w:type="dxa" w:w="245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yolox_s.pth</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YOLOX 재학습</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ONNX 내보내기, Hailo 파싱, INT8 최적화, Hailo-8 컴파일</w:t>
            </w:r>
          </w:p>
        </w:tc>
        <w:tc>
          <w:tcPr>
            <w:tcW w:type="dxa" w:w="245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.hef</w:t>
            </w:r>
          </w:p>
        </w:tc>
      </w:tr>
      <w:tr>
        <w:tc>
          <w:tcPr>
            <w:tcW w:type="dxa" w:w="245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yolox_s.onnx</w:t>
            </w:r>
          </w:p>
        </w:tc>
        <w:tc>
          <w:tcPr>
            <w:tcW w:type="dxa" w:w="245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재학습과 ONNX 내보내기</w:t>
            </w:r>
          </w:p>
        </w:tc>
        <w:tc>
          <w:tcPr>
            <w:tcW w:type="dxa" w:w="245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Hailo 파싱, INT8 최적화, Hailo-8 컴파일</w:t>
            </w:r>
          </w:p>
        </w:tc>
        <w:tc>
          <w:tcPr>
            <w:tcW w:type="dxa" w:w="2452"/>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.hef</w:t>
            </w:r>
          </w:p>
        </w:tc>
      </w:tr>
      <w:tr>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 xml:space="preserve">Hailo-8용 </w:t>
            </w:r>
            <w:r>
              <w:rPr>
                <w:rFonts w:ascii="Consolas" w:hAnsi="Consolas" w:eastAsia="Consolas"/>
                <w:color w:val="000000"/>
                <w:sz w:val="16"/>
              </w:rPr>
              <w:t>yolox_s.hef</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학습과 모든 변환</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입력·출력·라벨 호환성 검사만 수행</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 xml:space="preserve">해당 </w:t>
            </w:r>
            <w:r>
              <w:rPr>
                <w:rFonts w:ascii="Consolas" w:hAnsi="Consolas" w:eastAsia="Consolas"/>
                <w:color w:val="000000"/>
                <w:sz w:val="16"/>
              </w:rPr>
              <w:t>.hef</w:t>
            </w:r>
          </w:p>
        </w:tc>
      </w:tr>
    </w:tbl>
    <w:p>
      <w:pPr>
        <w:widowControl/>
        <w:spacing w:after="40"/>
      </w:pPr>
    </w:p>
    <w:p>
      <w:pPr>
        <w:widowControl/>
      </w:pPr>
      <w:r>
        <w:rPr>
          <w:rFonts w:ascii="Malgun Gothic" w:hAnsi="Malgun Gothic" w:eastAsia="Malgun Gothic"/>
          <w:color w:val="000000"/>
          <w:sz w:val="20"/>
        </w:rPr>
        <w:t xml:space="preserve">즉, 기본 </w:t>
      </w:r>
      <w:r>
        <w:rPr>
          <w:rFonts w:ascii="Consolas" w:hAnsi="Consolas" w:eastAsia="Consolas"/>
          <w:color w:val="000000"/>
          <w:sz w:val="19"/>
        </w:rPr>
        <w:t>.pth</w:t>
      </w:r>
      <w:r>
        <w:rPr>
          <w:rFonts w:ascii="Malgun Gothic" w:hAnsi="Malgun Gothic" w:eastAsia="Malgun Gothic"/>
          <w:color w:val="000000"/>
          <w:sz w:val="20"/>
        </w:rPr>
        <w:t>를 이미 가지고 있다면 전체 흐름은 다음처럼 짧아진다.</w:t>
      </w:r>
    </w:p>
    <w:p>
      <w:pPr>
        <w:keepLines/>
        <w:widowControl/>
        <w:spacing w:before="60" w:after="160" w:line="240" w:lineRule="auto"/>
        <w:ind w:left="255" w:right="113"/>
      </w:pPr>
      <w:r>
        <w:rPr>
          <w:rFonts w:ascii="Consolas" w:hAnsi="Consolas" w:eastAsia="Consolas"/>
          <w:color w:val="263238"/>
          <w:sz w:val="16"/>
        </w:rPr>
        <w:t>공식 YOLOX COCO 가중치 yolox_s.pth</w:t>
        <w:br/>
      </w:r>
      <w:r>
        <w:rPr>
          <w:rFonts w:ascii="Consolas" w:hAnsi="Consolas" w:eastAsia="Consolas"/>
          <w:color w:val="263238"/>
          <w:sz w:val="16"/>
        </w:rPr>
        <w:t xml:space="preserve">  → PC에서 ONNX 내보내기</w:t>
        <w:br/>
      </w:r>
      <w:r>
        <w:rPr>
          <w:rFonts w:ascii="Consolas" w:hAnsi="Consolas" w:eastAsia="Consolas"/>
          <w:color w:val="263238"/>
          <w:sz w:val="16"/>
        </w:rPr>
        <w:t xml:space="preserve">  → PC 또는 Hailo 지원 개발 환경에서 HAR 생성</w:t>
        <w:br/>
      </w:r>
      <w:r>
        <w:rPr>
          <w:rFonts w:ascii="Consolas" w:hAnsi="Consolas" w:eastAsia="Consolas"/>
          <w:color w:val="263238"/>
          <w:sz w:val="16"/>
        </w:rPr>
        <w:t xml:space="preserve">  → 대표 이미지로 INT8 보정 및 최적화</w:t>
        <w:br/>
      </w:r>
      <w:r>
        <w:rPr>
          <w:rFonts w:ascii="Consolas" w:hAnsi="Consolas" w:eastAsia="Consolas"/>
          <w:color w:val="263238"/>
          <w:sz w:val="16"/>
        </w:rPr>
        <w:t xml:space="preserve">  → Hailo-8용 HEF 컴파일</w:t>
        <w:br/>
      </w:r>
      <w:r>
        <w:rPr>
          <w:rFonts w:ascii="Consolas" w:hAnsi="Consolas" w:eastAsia="Consolas"/>
          <w:color w:val="263238"/>
          <w:sz w:val="16"/>
        </w:rPr>
        <w:t xml:space="preserve">  → HEF와 COCO 80 라벨을 RPi5로 복사</w:t>
        <w:br/>
      </w:r>
      <w:r>
        <w:rPr>
          <w:rFonts w:ascii="Consolas" w:hAnsi="Consolas" w:eastAsia="Consolas"/>
          <w:color w:val="263238"/>
          <w:sz w:val="16"/>
        </w:rPr>
        <w:t xml:space="preserve">  → RPi5의 Hailo-8에서 실행</w:t>
      </w:r>
    </w:p>
    <w:p>
      <w:pPr>
        <w:pStyle w:val="Heading2"/>
        <w:keepNext/>
        <w:widowControl/>
      </w:pPr>
      <w:r>
        <w:t>경우 1: 공식 YOLOX `.pth`만 있는 경우</w:t>
      </w:r>
    </w:p>
    <w:p>
      <w:pPr>
        <w:widowControl/>
      </w:pPr>
      <w:r>
        <w:rPr>
          <w:rFonts w:ascii="Malgun Gothic" w:hAnsi="Malgun Gothic" w:eastAsia="Malgun Gothic"/>
          <w:color w:val="000000"/>
          <w:sz w:val="20"/>
        </w:rPr>
        <w:t xml:space="preserve">YOLOX 공식 저장소에서 제공하는 </w:t>
      </w:r>
      <w:r>
        <w:rPr>
          <w:rFonts w:ascii="Consolas" w:hAnsi="Consolas" w:eastAsia="Consolas"/>
          <w:color w:val="000000"/>
          <w:sz w:val="19"/>
        </w:rPr>
        <w:t>yolox_s.pth</w:t>
      </w:r>
      <w:r>
        <w:rPr>
          <w:rFonts w:ascii="Malgun Gothic" w:hAnsi="Malgun Gothic" w:eastAsia="Malgun Gothic"/>
          <w:color w:val="000000"/>
          <w:sz w:val="20"/>
        </w:rPr>
        <w:t xml:space="preserve">, </w:t>
      </w:r>
      <w:r>
        <w:rPr>
          <w:rFonts w:ascii="Consolas" w:hAnsi="Consolas" w:eastAsia="Consolas"/>
          <w:color w:val="000000"/>
          <w:sz w:val="19"/>
        </w:rPr>
        <w:t>yolox_tiny.pth</w:t>
      </w:r>
      <w:r>
        <w:rPr>
          <w:rFonts w:ascii="Malgun Gothic" w:hAnsi="Malgun Gothic" w:eastAsia="Malgun Gothic"/>
          <w:color w:val="000000"/>
          <w:sz w:val="20"/>
        </w:rPr>
        <w:t xml:space="preserve"> 같은 파일은 일반적으로 COCO 데이터셋으로 학습된 PyTorch 체크포인트다. 새로 학습하지 않고 이 파일을 ONNX로 내보낸 뒤 Hailo 변환을 진행한다. 예를 들어 YOLOX-S를 선택했다면 모델 이름, 체크포인트, 입력 크기를 서로 일치시킨다.</w:t>
      </w:r>
    </w:p>
    <w:p>
      <w:pPr>
        <w:keepLines/>
        <w:widowControl/>
        <w:spacing w:before="60" w:after="160" w:line="240" w:lineRule="auto"/>
        <w:ind w:left="255" w:right="113"/>
      </w:pPr>
      <w:r>
        <w:rPr>
          <w:rFonts w:ascii="Consolas" w:hAnsi="Consolas" w:eastAsia="Consolas"/>
          <w:color w:val="263238"/>
          <w:sz w:val="16"/>
        </w:rPr>
        <w:t>python tools/export_onnx.py \</w:t>
        <w:br/>
      </w:r>
      <w:r>
        <w:rPr>
          <w:rFonts w:ascii="Consolas" w:hAnsi="Consolas" w:eastAsia="Consolas"/>
          <w:color w:val="263238"/>
          <w:sz w:val="16"/>
        </w:rPr>
        <w:t xml:space="preserve">  --output-name yolox_s.onnx \</w:t>
        <w:br/>
      </w:r>
      <w:r>
        <w:rPr>
          <w:rFonts w:ascii="Consolas" w:hAnsi="Consolas" w:eastAsia="Consolas"/>
          <w:color w:val="263238"/>
          <w:sz w:val="16"/>
        </w:rPr>
        <w:t xml:space="preserve">  -n yolox-s \</w:t>
        <w:br/>
      </w:r>
      <w:r>
        <w:rPr>
          <w:rFonts w:ascii="Consolas" w:hAnsi="Consolas" w:eastAsia="Consolas"/>
          <w:color w:val="263238"/>
          <w:sz w:val="16"/>
        </w:rPr>
        <w:t xml:space="preserve">  -c yolox_s.pth</w:t>
      </w:r>
    </w:p>
    <w:p>
      <w:pPr>
        <w:widowControl/>
      </w:pPr>
      <w:r>
        <w:rPr>
          <w:rFonts w:ascii="Malgun Gothic" w:hAnsi="Malgun Gothic" w:eastAsia="Malgun Gothic"/>
          <w:color w:val="000000"/>
          <w:sz w:val="20"/>
        </w:rPr>
        <w:t>그다음 Hailo Model Zoo 또는 Dataflow Compiler 환경에서 다음 논리 순서를 수행한다.</w:t>
      </w:r>
    </w:p>
    <w:p>
      <w:pPr>
        <w:keepLines/>
        <w:widowControl/>
        <w:spacing w:before="60" w:after="160" w:line="240" w:lineRule="auto"/>
        <w:ind w:left="255" w:right="113"/>
      </w:pPr>
      <w:r>
        <w:rPr>
          <w:rFonts w:ascii="Consolas" w:hAnsi="Consolas" w:eastAsia="Consolas"/>
          <w:color w:val="263238"/>
          <w:sz w:val="16"/>
        </w:rPr>
        <w:t>yolox_s.onnx</w:t>
        <w:br/>
      </w:r>
      <w:r>
        <w:rPr>
          <w:rFonts w:ascii="Consolas" w:hAnsi="Consolas" w:eastAsia="Consolas"/>
          <w:color w:val="263238"/>
          <w:sz w:val="16"/>
        </w:rPr>
        <w:t xml:space="preserve">  → parse: yolox_s.har</w:t>
        <w:br/>
      </w:r>
      <w:r>
        <w:rPr>
          <w:rFonts w:ascii="Consolas" w:hAnsi="Consolas" w:eastAsia="Consolas"/>
          <w:color w:val="263238"/>
          <w:sz w:val="16"/>
        </w:rPr>
        <w:t xml:space="preserve">  → optimize/calibrate: yolox_s_quantized.har</w:t>
        <w:br/>
      </w:r>
      <w:r>
        <w:rPr>
          <w:rFonts w:ascii="Consolas" w:hAnsi="Consolas" w:eastAsia="Consolas"/>
          <w:color w:val="263238"/>
          <w:sz w:val="16"/>
        </w:rPr>
        <w:t xml:space="preserve">  → compile for Hailo-8: yolox_s_coco_hailo8.hef</w:t>
      </w:r>
    </w:p>
    <w:p>
      <w:pPr>
        <w:widowControl/>
      </w:pPr>
      <w:r>
        <w:rPr>
          <w:rFonts w:ascii="Malgun Gothic" w:hAnsi="Malgun Gothic" w:eastAsia="Malgun Gothic"/>
          <w:color w:val="000000"/>
          <w:sz w:val="20"/>
        </w:rPr>
        <w:t>명령의 세부 옵션은 설치된 Hailo Model Zoo와 Dataflow Compiler 버전에 따라 달라질 수 있다. 특히 현재 Hailo Model Zoo의 기본 브랜치는 최신 가속기 중심이며, Hailo-8/Hailo-8L은 호환되는 Model Zoo 2.x와 DFC 3.x 계열을 사용해야 한다. 설치된 HailoRT와 변환 도구의 호환표를 먼저 확인하고, 최신 브랜치의 다른 가속기용 예제를 그대로 복사하지 않는다.</w:t>
      </w:r>
    </w:p>
    <w:p>
      <w:pPr>
        <w:pStyle w:val="Heading2"/>
        <w:keepNext/>
        <w:widowControl/>
      </w:pPr>
      <w:r>
        <w:t>경우 2: ONNX까지 이미 있는 경우</w:t>
      </w:r>
    </w:p>
    <w:p>
      <w:pPr>
        <w:widowControl/>
      </w:pPr>
      <w:r>
        <w:rPr>
          <w:rFonts w:ascii="Consolas" w:hAnsi="Consolas" w:eastAsia="Consolas"/>
          <w:color w:val="000000"/>
          <w:sz w:val="19"/>
        </w:rPr>
        <w:t>yolox_s.onnx</w:t>
      </w:r>
      <w:r>
        <w:rPr>
          <w:rFonts w:ascii="Malgun Gothic" w:hAnsi="Malgun Gothic" w:eastAsia="Malgun Gothic"/>
          <w:color w:val="000000"/>
          <w:sz w:val="20"/>
        </w:rPr>
        <w:t>가 있고 모델 구조와 라벨을 알고 있다면 PyTorch와 YOLOX 내보내기 환경은 더 이상 필요하지 않다. ONNX부터 Hailo 파싱, INT8 최적화, Hailo-8 컴파일을 수행한다. ONNX의 입력 크기, 채널 순서, 정규화 방식과 출력 노드가 Hailo 변환 설정과 맞아야 한다.</w:t>
      </w:r>
    </w:p>
    <w:p>
      <w:pPr>
        <w:pStyle w:val="Heading2"/>
        <w:keepNext/>
        <w:widowControl/>
      </w:pPr>
      <w:r>
        <w:t>경우 3: Hailo-8용 HEF까지 이미 있는 경우</w:t>
      </w:r>
    </w:p>
    <w:p>
      <w:pPr>
        <w:widowControl/>
      </w:pPr>
      <w:r>
        <w:rPr>
          <w:rFonts w:ascii="Malgun Gothic" w:hAnsi="Malgun Gothic" w:eastAsia="Malgun Gothic"/>
          <w:color w:val="000000"/>
          <w:sz w:val="20"/>
        </w:rPr>
        <w:t xml:space="preserve">HEF가 실제 Hailo-8용이고 현재 프로그램의 계약을 만족하면 변환을 전부 생략한다. 파일을 RPi5의 </w:t>
      </w:r>
      <w:r>
        <w:rPr>
          <w:rFonts w:ascii="Consolas" w:hAnsi="Consolas" w:eastAsia="Consolas"/>
          <w:color w:val="000000"/>
          <w:sz w:val="19"/>
        </w:rPr>
        <w:t>models</w:t>
      </w:r>
      <w:r>
        <w:rPr>
          <w:rFonts w:ascii="Malgun Gothic" w:hAnsi="Malgun Gothic" w:eastAsia="Malgun Gothic"/>
          <w:color w:val="000000"/>
          <w:sz w:val="20"/>
        </w:rPr>
        <w:t xml:space="preserve"> 폴더에 복사하고 모델과 같은 클래스 순서의 라벨 파일을 지정하면 된다.</w:t>
      </w:r>
    </w:p>
    <w:p>
      <w:pPr>
        <w:keepLines/>
        <w:widowControl/>
        <w:spacing w:before="60" w:after="160" w:line="240" w:lineRule="auto"/>
        <w:ind w:left="255" w:right="113"/>
      </w:pPr>
      <w:r>
        <w:rPr>
          <w:rFonts w:ascii="Consolas" w:hAnsi="Consolas" w:eastAsia="Consolas"/>
          <w:color w:val="263238"/>
          <w:sz w:val="16"/>
        </w:rPr>
        <w:t>./scripts/run_rpi.sh \</w:t>
        <w:br/>
      </w:r>
      <w:r>
        <w:rPr>
          <w:rFonts w:ascii="Consolas" w:hAnsi="Consolas" w:eastAsia="Consolas"/>
          <w:color w:val="263238"/>
          <w:sz w:val="16"/>
        </w:rPr>
        <w:t xml:space="preserve">  models/yolox_s_coco_hailo8.hef \</w:t>
        <w:br/>
      </w:r>
      <w:r>
        <w:rPr>
          <w:rFonts w:ascii="Consolas" w:hAnsi="Consolas" w:eastAsia="Consolas"/>
          <w:color w:val="263238"/>
          <w:sz w:val="16"/>
        </w:rPr>
        <w:t xml:space="preserve">  /dev/video0 \</w:t>
        <w:br/>
      </w:r>
      <w:r>
        <w:rPr>
          <w:rFonts w:ascii="Consolas" w:hAnsi="Consolas" w:eastAsia="Consolas"/>
          <w:color w:val="263238"/>
          <w:sz w:val="16"/>
        </w:rPr>
        <w:t xml:space="preserve">  config/coco80.txt \</w:t>
        <w:br/>
      </w:r>
      <w:r>
        <w:rPr>
          <w:rFonts w:ascii="Consolas" w:hAnsi="Consolas" w:eastAsia="Consolas"/>
          <w:color w:val="263238"/>
          <w:sz w:val="16"/>
        </w:rPr>
        <w:t xml:space="preserve">  --preview</w:t>
      </w:r>
    </w:p>
    <w:p>
      <w:pPr>
        <w:widowControl/>
      </w:pPr>
      <w:r>
        <w:rPr>
          <w:rFonts w:ascii="Malgun Gothic" w:hAnsi="Malgun Gothic" w:eastAsia="Malgun Gothic"/>
          <w:color w:val="000000"/>
          <w:sz w:val="20"/>
        </w:rPr>
        <w:t>직접 실행할 때는 메시지 버스를 먼저 시작하고 비전 프로세스를 실행한다.</w:t>
      </w:r>
    </w:p>
    <w:p>
      <w:pPr>
        <w:keepLines/>
        <w:widowControl/>
        <w:spacing w:before="60" w:after="160" w:line="240" w:lineRule="auto"/>
        <w:ind w:left="255" w:right="113"/>
      </w:pPr>
      <w:r>
        <w:rPr>
          <w:rFonts w:ascii="Consolas" w:hAnsi="Consolas" w:eastAsia="Consolas"/>
          <w:color w:val="263238"/>
          <w:sz w:val="16"/>
        </w:rPr>
        <w:t>argus-busd</w:t>
        <w:br/>
      </w:r>
      <w:r>
        <w:rPr>
          <w:rFonts w:ascii="Consolas" w:hAnsi="Consolas" w:eastAsia="Consolas"/>
          <w:color w:val="263238"/>
          <w:sz w:val="16"/>
        </w:rPr>
        <w:br/>
      </w:r>
      <w:r>
        <w:rPr>
          <w:rFonts w:ascii="Consolas" w:hAnsi="Consolas" w:eastAsia="Consolas"/>
          <w:color w:val="263238"/>
          <w:sz w:val="16"/>
        </w:rPr>
        <w:t>argus-vision \</w:t>
        <w:br/>
      </w:r>
      <w:r>
        <w:rPr>
          <w:rFonts w:ascii="Consolas" w:hAnsi="Consolas" w:eastAsia="Consolas"/>
          <w:color w:val="263238"/>
          <w:sz w:val="16"/>
        </w:rPr>
        <w:t xml:space="preserve">  --profile REAL_IR \</w:t>
        <w:br/>
      </w:r>
      <w:r>
        <w:rPr>
          <w:rFonts w:ascii="Consolas" w:hAnsi="Consolas" w:eastAsia="Consolas"/>
          <w:color w:val="263238"/>
          <w:sz w:val="16"/>
        </w:rPr>
        <w:t xml:space="preserve">  --backend hailo \</w:t>
        <w:br/>
      </w:r>
      <w:r>
        <w:rPr>
          <w:rFonts w:ascii="Consolas" w:hAnsi="Consolas" w:eastAsia="Consolas"/>
          <w:color w:val="263238"/>
          <w:sz w:val="16"/>
        </w:rPr>
        <w:t xml:space="preserve">  --hef models/yolox_s_coco_hailo8.hef \</w:t>
        <w:br/>
      </w:r>
      <w:r>
        <w:rPr>
          <w:rFonts w:ascii="Consolas" w:hAnsi="Consolas" w:eastAsia="Consolas"/>
          <w:color w:val="263238"/>
          <w:sz w:val="16"/>
        </w:rPr>
        <w:t xml:space="preserve">  --labels config/coco80.txt \</w:t>
        <w:br/>
      </w:r>
      <w:r>
        <w:rPr>
          <w:rFonts w:ascii="Consolas" w:hAnsi="Consolas" w:eastAsia="Consolas"/>
          <w:color w:val="263238"/>
          <w:sz w:val="16"/>
        </w:rPr>
        <w:t xml:space="preserve">  --camera /dev/video0 \</w:t>
        <w:br/>
      </w:r>
      <w:r>
        <w:rPr>
          <w:rFonts w:ascii="Consolas" w:hAnsi="Consolas" w:eastAsia="Consolas"/>
          <w:color w:val="263238"/>
          <w:sz w:val="16"/>
        </w:rPr>
        <w:t xml:space="preserve">  --width 640 --height 480 --fps 30</w:t>
      </w:r>
    </w:p>
    <w:p>
      <w:pPr>
        <w:widowControl/>
      </w:pPr>
      <w:r>
        <w:rPr>
          <w:rFonts w:ascii="Malgun Gothic" w:hAnsi="Malgun Gothic" w:eastAsia="Malgun Gothic"/>
          <w:color w:val="000000"/>
          <w:sz w:val="20"/>
        </w:rPr>
        <w:t xml:space="preserve">파일 이름에 </w:t>
      </w:r>
      <w:r>
        <w:rPr>
          <w:rFonts w:ascii="Consolas" w:hAnsi="Consolas" w:eastAsia="Consolas"/>
          <w:color w:val="000000"/>
          <w:sz w:val="19"/>
        </w:rPr>
        <w:t>hailo8</w:t>
      </w:r>
      <w:r>
        <w:rPr>
          <w:rFonts w:ascii="Malgun Gothic" w:hAnsi="Malgun Gothic" w:eastAsia="Malgun Gothic"/>
          <w:color w:val="000000"/>
          <w:sz w:val="20"/>
        </w:rPr>
        <w:t>이 적혀 있다는 사실만으로 호환성이 보장되지는 않는다. 실행 전에 프로젝트의 하드웨어 검사를 통해 다음 항목을 확인한다.</w:t>
      </w:r>
    </w:p>
    <w:p>
      <w:pPr>
        <w:pStyle w:val="ListBullet"/>
        <w:widowControl/>
      </w:pPr>
      <w:r>
        <w:rPr>
          <w:rFonts w:ascii="Malgun Gothic" w:hAnsi="Malgun Gothic" w:eastAsia="Malgun Gothic"/>
          <w:color w:val="000000"/>
          <w:sz w:val="20"/>
        </w:rPr>
        <w:t>Hailo-8용으로 컴파일되었으며 Hailo-8L이나 다른 가속기용이 아니다.</w:t>
      </w:r>
    </w:p>
    <w:p>
      <w:pPr>
        <w:pStyle w:val="ListBullet"/>
        <w:widowControl/>
      </w:pPr>
      <w:r>
        <w:rPr>
          <w:rFonts w:ascii="Malgun Gothic" w:hAnsi="Malgun Gothic" w:eastAsia="Malgun Gothic"/>
          <w:color w:val="000000"/>
          <w:sz w:val="20"/>
        </w:rPr>
        <w:t xml:space="preserve">입력이 하나이고 RGB </w:t>
      </w:r>
      <w:r>
        <w:rPr>
          <w:rFonts w:ascii="Consolas" w:hAnsi="Consolas" w:eastAsia="Consolas"/>
          <w:color w:val="000000"/>
          <w:sz w:val="19"/>
        </w:rPr>
        <w:t>uint8</w:t>
      </w:r>
      <w:r>
        <w:rPr>
          <w:rFonts w:ascii="Malgun Gothic" w:hAnsi="Malgun Gothic" w:eastAsia="Malgun Gothic"/>
          <w:color w:val="000000"/>
          <w:sz w:val="20"/>
        </w:rPr>
        <w:t xml:space="preserve"> 형식이다.</w:t>
      </w:r>
    </w:p>
    <w:p>
      <w:pPr>
        <w:pStyle w:val="ListBullet"/>
        <w:widowControl/>
      </w:pPr>
      <w:r>
        <w:rPr>
          <w:rFonts w:ascii="Malgun Gothic" w:hAnsi="Malgun Gothic" w:eastAsia="Malgun Gothic"/>
          <w:color w:val="000000"/>
          <w:sz w:val="20"/>
        </w:rPr>
        <w:t>현재 구현이 요구하는 HailoRT NMS 출력 하나가 들어 있다.</w:t>
      </w:r>
    </w:p>
    <w:p>
      <w:pPr>
        <w:pStyle w:val="ListBullet"/>
        <w:widowControl/>
      </w:pPr>
      <w:r>
        <w:rPr>
          <w:rFonts w:ascii="Malgun Gothic" w:hAnsi="Malgun Gothic" w:eastAsia="Malgun Gothic"/>
          <w:color w:val="000000"/>
          <w:sz w:val="20"/>
        </w:rPr>
        <w:t>HEF의 클래스 수와 라벨 파일의 줄 수 및 순서가 같다.</w:t>
      </w:r>
    </w:p>
    <w:p>
      <w:pPr>
        <w:pStyle w:val="ListBullet"/>
        <w:widowControl/>
      </w:pPr>
      <w:r>
        <w:rPr>
          <w:rFonts w:ascii="Malgun Gothic" w:hAnsi="Malgun Gothic" w:eastAsia="Malgun Gothic"/>
          <w:color w:val="000000"/>
          <w:sz w:val="20"/>
        </w:rPr>
        <w:t>컴파일에 사용한 툴체인과 RPi5에 설치한 HailoRT가 호환된다.</w:t>
      </w:r>
    </w:p>
    <w:p>
      <w:pPr>
        <w:pStyle w:val="Heading2"/>
        <w:keepNext/>
        <w:widowControl/>
      </w:pPr>
      <w:r>
        <w:t>기본 COCO 가중치가 적합한 경우와 재학습이 필요한 경우</w:t>
      </w:r>
    </w:p>
    <w:p>
      <w:pPr>
        <w:widowControl/>
      </w:pPr>
      <w:r>
        <w:rPr>
          <w:rFonts w:ascii="Malgun Gothic" w:hAnsi="Malgun Gothic" w:eastAsia="Malgun Gothic"/>
          <w:color w:val="000000"/>
          <w:sz w:val="20"/>
        </w:rPr>
        <w:t xml:space="preserve">기본 YOLOX 가중치는 보통 COCO 80개 클래스를 탐지한다. 따라서 RGB 카메라로 사람, 자동차, 버스, 트럭, 자전거 등 COCO에 포함된 물체를 먼저 탐지하여 카메라, NPU, 메시지 버스, 추적 흐름을 검증하는 데 적합하다. 이때는 </w:t>
      </w:r>
      <w:r>
        <w:rPr>
          <w:rFonts w:ascii="Consolas" w:hAnsi="Consolas" w:eastAsia="Consolas"/>
          <w:color w:val="000000"/>
          <w:sz w:val="19"/>
        </w:rPr>
        <w:t>config/coco80.txt</w:t>
      </w:r>
      <w:r>
        <w:rPr>
          <w:rFonts w:ascii="Malgun Gothic" w:hAnsi="Malgun Gothic" w:eastAsia="Malgun Gothic"/>
          <w:color w:val="000000"/>
          <w:sz w:val="20"/>
        </w:rPr>
        <w:t>를 사용해야 한다.</w:t>
      </w:r>
    </w:p>
    <w:p>
      <w:pPr>
        <w:widowControl/>
      </w:pPr>
      <w:r>
        <w:rPr>
          <w:rFonts w:ascii="Malgun Gothic" w:hAnsi="Malgun Gothic" w:eastAsia="Malgun Gothic"/>
          <w:color w:val="000000"/>
          <w:sz w:val="20"/>
        </w:rPr>
        <w:t>반면 드론, 특정 군용·산업용 차량, 사용자가 정의한 표적 또는 열화상 전용 표적처럼 COCO에 없거나 영상 특성이 크게 다른 대상은 기본 가중치만으로 안정적인 결과를 기대하기 어렵다. 이 경우 기본 체크포인트를 초기값으로 사용해 사용자 데이터로 미세조정한 뒤 ONNX와 HEF를 다시 만든다. 라벨 이름만 바꿔서는 모델이 새 물체를 배우지 않는다.</w:t>
      </w:r>
    </w:p>
    <w:p>
      <w:pPr>
        <w:pStyle w:val="Heading2"/>
        <w:keepNext/>
        <w:widowControl/>
      </w:pPr>
      <w:r>
        <w:t>640×480 카메라와 기본 640×640 YOLOX 모델</w:t>
      </w:r>
    </w:p>
    <w:p>
      <w:pPr>
        <w:widowControl/>
      </w:pPr>
      <w:r>
        <w:rPr>
          <w:rFonts w:ascii="Malgun Gothic" w:hAnsi="Malgun Gothic" w:eastAsia="Malgun Gothic"/>
          <w:color w:val="000000"/>
          <w:sz w:val="20"/>
        </w:rPr>
        <w:t>카메라가 640×480이고 HEF 입력이 640×640이어도 사용할 수 있다. 현재 전처리기는 비율을 유지한 채 위아래에 각각 80픽셀을 채우는 Letterbox를 수행한다. 따라서 카메라를 억지로 640×640으로 늘릴 필요는 없다. 다만 INT8 보정 이미지는 실제 운용 카메라와 비슷한 조명, 거리, 배경을 포함해야 양자화 후 정확도 저하를 줄일 수 있다.</w:t>
      </w:r>
    </w:p>
    <w:p>
      <w:pPr>
        <w:pStyle w:val="Heading2"/>
        <w:keepNext/>
        <w:widowControl/>
      </w:pPr>
      <w:r>
        <w:t>Hailo 8 출력</w:t>
      </w:r>
    </w:p>
    <w:p>
      <w:pPr>
        <w:widowControl/>
      </w:pPr>
      <w:r>
        <w:rPr>
          <w:rFonts w:ascii="Malgun Gothic" w:hAnsi="Malgun Gothic" w:eastAsia="Malgun Gothic"/>
          <w:color w:val="000000"/>
          <w:sz w:val="20"/>
        </w:rPr>
        <w:t>현재 코드는 NMS가 포함된 HEF를 사용한다. NMS는 같은 객체 주변에 겹쳐 나온 후보 박스 중 대표 박스를 남기는 후처리다. NPU 출력은 논리적으로 클래스별 탐지 목록이며, 각 탐지는 다음 다섯 값으로 해석한다.</w:t>
      </w:r>
    </w:p>
    <w:p>
      <w:pPr>
        <w:keepLines/>
        <w:widowControl/>
        <w:spacing w:before="60" w:after="160" w:line="240" w:lineRule="auto"/>
        <w:ind w:left="255" w:right="113"/>
      </w:pPr>
      <w:r>
        <w:rPr>
          <w:rFonts w:ascii="Consolas" w:hAnsi="Consolas" w:eastAsia="Consolas"/>
          <w:color w:val="263238"/>
          <w:sz w:val="16"/>
        </w:rPr>
        <w:t>[ymin, xmin, ymax, xmax, confidence]</w:t>
      </w:r>
    </w:p>
    <w:p>
      <w:pPr>
        <w:widowControl/>
      </w:pPr>
      <w:r>
        <w:rPr>
          <w:rFonts w:ascii="Malgun Gothic" w:hAnsi="Malgun Gothic" w:eastAsia="Malgun Gothic"/>
          <w:color w:val="000000"/>
          <w:sz w:val="20"/>
        </w:rPr>
        <w:t xml:space="preserve">좌표는 보통 모델 입력 크기에 대한 0부터 1 사이의 정규화 값이다. </w:t>
      </w:r>
      <w:r>
        <w:rPr>
          <w:rFonts w:ascii="Consolas" w:hAnsi="Consolas" w:eastAsia="Consolas"/>
          <w:color w:val="000000"/>
          <w:sz w:val="19"/>
        </w:rPr>
        <w:t>confidence</w:t>
      </w:r>
      <w:r>
        <w:rPr>
          <w:rFonts w:ascii="Malgun Gothic" w:hAnsi="Malgun Gothic" w:eastAsia="Malgun Gothic"/>
          <w:color w:val="000000"/>
          <w:sz w:val="20"/>
        </w:rPr>
        <w:t>가 설정한 임계값보다 낮으면 버린다. 현재 기본 임계값은 0.35다.</w:t>
      </w:r>
    </w:p>
    <w:p>
      <w:pPr>
        <w:widowControl/>
      </w:pPr>
      <w:r>
        <w:rPr>
          <w:rFonts w:ascii="Malgun Gothic" w:hAnsi="Malgun Gothic" w:eastAsia="Malgun Gothic"/>
          <w:color w:val="000000"/>
          <w:sz w:val="20"/>
        </w:rPr>
        <w:t xml:space="preserve">Raw YOLOX 출력만 가진 HEF는 여러 특징맵을 반환하며 CPU 디코딩과 NMS가 별도로 필요하다. 현재 </w:t>
      </w:r>
      <w:r>
        <w:rPr>
          <w:rFonts w:ascii="Consolas" w:hAnsi="Consolas" w:eastAsia="Consolas"/>
          <w:color w:val="000000"/>
          <w:sz w:val="19"/>
        </w:rPr>
        <w:t>HailoNmsDetector</w:t>
      </w:r>
      <w:r>
        <w:rPr>
          <w:rFonts w:ascii="Malgun Gothic" w:hAnsi="Malgun Gothic" w:eastAsia="Malgun Gothic"/>
          <w:color w:val="000000"/>
          <w:sz w:val="20"/>
        </w:rPr>
        <w:t>는 이런 HEF를 받지 않고 시작 단계에서 오류를 낸다. 첫 구현에서는 NMS 포함 HEF를 사용해 출력 경계를 단순하게 유지한다.</w:t>
      </w:r>
    </w:p>
    <w:p>
      <w:pPr>
        <w:pStyle w:val="Heading2"/>
        <w:keepNext/>
        <w:widowControl/>
      </w:pPr>
      <w:r>
        <w:t>원본 좌표 복원</w:t>
      </w:r>
    </w:p>
    <w:p>
      <w:pPr>
        <w:widowControl/>
      </w:pPr>
      <w:r>
        <w:rPr>
          <w:rFonts w:ascii="Malgun Gothic" w:hAnsi="Malgun Gothic" w:eastAsia="Malgun Gothic"/>
          <w:color w:val="000000"/>
          <w:sz w:val="20"/>
        </w:rPr>
        <w:t>NPU 좌표는 640×640 Letterbox 영상 기준이다. UI와 추적기는 640×480 원본 영상 기준 좌표를 사용해야 한다. 현재 코드는 다음 식으로 좌표를 복원한다.</w:t>
      </w:r>
    </w:p>
    <w:p>
      <w:pPr>
        <w:keepLines/>
        <w:widowControl/>
        <w:spacing w:before="60" w:after="160" w:line="240" w:lineRule="auto"/>
        <w:ind w:left="255" w:right="113"/>
      </w:pPr>
      <w:r>
        <w:rPr>
          <w:rFonts w:ascii="Consolas" w:hAnsi="Consolas" w:eastAsia="Consolas"/>
          <w:color w:val="263238"/>
          <w:sz w:val="16"/>
        </w:rPr>
        <w:t>x source = (x normalized × model width - pad x) / scale</w:t>
        <w:br/>
      </w:r>
      <w:r>
        <w:rPr>
          <w:rFonts w:ascii="Consolas" w:hAnsi="Consolas" w:eastAsia="Consolas"/>
          <w:color w:val="263238"/>
          <w:sz w:val="16"/>
        </w:rPr>
        <w:t>y source = (y normalized × model height - pad y) / scale</w:t>
      </w:r>
    </w:p>
    <w:p>
      <w:pPr>
        <w:widowControl/>
      </w:pPr>
      <w:r>
        <w:rPr>
          <w:rFonts w:ascii="Malgun Gothic" w:hAnsi="Malgun Gothic" w:eastAsia="Malgun Gothic"/>
          <w:color w:val="000000"/>
          <w:sz w:val="20"/>
        </w:rPr>
        <w:t xml:space="preserve">640×480 예에서는 </w:t>
      </w:r>
      <w:r>
        <w:rPr>
          <w:rFonts w:ascii="Consolas" w:hAnsi="Consolas" w:eastAsia="Consolas"/>
          <w:color w:val="000000"/>
          <w:sz w:val="19"/>
        </w:rPr>
        <w:t>scale</w:t>
      </w:r>
      <w:r>
        <w:rPr>
          <w:rFonts w:ascii="Malgun Gothic" w:hAnsi="Malgun Gothic" w:eastAsia="Malgun Gothic"/>
          <w:color w:val="000000"/>
          <w:sz w:val="20"/>
        </w:rPr>
        <w:t xml:space="preserve">이 1이고 </w:t>
      </w:r>
      <w:r>
        <w:rPr>
          <w:rFonts w:ascii="Consolas" w:hAnsi="Consolas" w:eastAsia="Consolas"/>
          <w:color w:val="000000"/>
          <w:sz w:val="19"/>
        </w:rPr>
        <w:t>pad y</w:t>
      </w:r>
      <w:r>
        <w:rPr>
          <w:rFonts w:ascii="Malgun Gothic" w:hAnsi="Malgun Gothic" w:eastAsia="Malgun Gothic"/>
          <w:color w:val="000000"/>
          <w:sz w:val="20"/>
        </w:rPr>
        <w:t>가 80이므로 모델 좌표의 y값에서 80을 뺀 결과가 원본 y좌표가 된다. 복원 결과는 원본 영상 범위 안으로 제한한다.</w:t>
      </w:r>
    </w:p>
    <w:p>
      <w:pPr>
        <w:pStyle w:val="Heading2"/>
        <w:keepNext/>
        <w:widowControl/>
      </w:pPr>
      <w:r>
        <w:t>Hull ROI 생성</w:t>
      </w:r>
    </w:p>
    <w:p>
      <w:pPr>
        <w:widowControl/>
      </w:pPr>
      <w:r>
        <w:rPr>
          <w:rFonts w:ascii="Malgun Gothic" w:hAnsi="Malgun Gothic" w:eastAsia="Malgun Gothic"/>
          <w:color w:val="000000"/>
          <w:sz w:val="20"/>
        </w:rPr>
        <w:t xml:space="preserve">탐지기는 객체 전체를 포함하는 </w:t>
      </w:r>
      <w:r>
        <w:rPr>
          <w:rFonts w:ascii="Consolas" w:hAnsi="Consolas" w:eastAsia="Consolas"/>
          <w:color w:val="000000"/>
          <w:sz w:val="19"/>
        </w:rPr>
        <w:t>full box</w:t>
      </w:r>
      <w:r>
        <w:rPr>
          <w:rFonts w:ascii="Malgun Gothic" w:hAnsi="Malgun Gothic" w:eastAsia="Malgun Gothic"/>
          <w:color w:val="000000"/>
          <w:sz w:val="20"/>
        </w:rPr>
        <w:t xml:space="preserve">를 만든다. 현재 후처리기는 전체 박스의 아래쪽 65퍼센트를 </w:t>
      </w:r>
      <w:r>
        <w:rPr>
          <w:rFonts w:ascii="Consolas" w:hAnsi="Consolas" w:eastAsia="Consolas"/>
          <w:color w:val="000000"/>
          <w:sz w:val="19"/>
        </w:rPr>
        <w:t>hull box</w:t>
      </w:r>
      <w:r>
        <w:rPr>
          <w:rFonts w:ascii="Malgun Gothic" w:hAnsi="Malgun Gothic" w:eastAsia="Malgun Gothic"/>
          <w:color w:val="000000"/>
          <w:sz w:val="20"/>
        </w:rPr>
        <w:t>로 추가한다. 전체 박스는 화면 표시와 탐지 평가에 남겨 두고, hull box는 표적 중심과 상대 기하 계산에 사용할 수 있다.</w:t>
      </w:r>
    </w:p>
    <w:p>
      <w:pPr>
        <w:keepLines/>
        <w:widowControl/>
        <w:spacing w:before="60" w:after="160" w:line="240" w:lineRule="auto"/>
        <w:ind w:left="255" w:right="113"/>
      </w:pPr>
      <w:r>
        <w:rPr>
          <w:rFonts w:ascii="Consolas" w:hAnsi="Consolas" w:eastAsia="Consolas"/>
          <w:color w:val="263238"/>
          <w:sz w:val="16"/>
        </w:rPr>
        <w:t>full box 높이 = y2 - y1</w:t>
        <w:br/>
      </w:r>
      <w:r>
        <w:rPr>
          <w:rFonts w:ascii="Consolas" w:hAnsi="Consolas" w:eastAsia="Consolas"/>
          <w:color w:val="263238"/>
          <w:sz w:val="16"/>
        </w:rPr>
        <w:t>hull y1 = y2 - full box 높이 × 0.65</w:t>
        <w:br/>
      </w:r>
      <w:r>
        <w:rPr>
          <w:rFonts w:ascii="Consolas" w:hAnsi="Consolas" w:eastAsia="Consolas"/>
          <w:color w:val="263238"/>
          <w:sz w:val="16"/>
        </w:rPr>
        <w:t>hull y2 = y2</w:t>
      </w:r>
    </w:p>
    <w:p>
      <w:pPr>
        <w:widowControl/>
      </w:pPr>
      <w:r>
        <w:rPr>
          <w:rFonts w:ascii="Malgun Gothic" w:hAnsi="Malgun Gothic" w:eastAsia="Malgun Gothic"/>
          <w:color w:val="000000"/>
          <w:sz w:val="20"/>
        </w:rPr>
        <w:t>Hull 비율은 기본값이며 실제 표적 종류와 제어 요구에 맞춰 시험으로 조정해야 한다.</w:t>
      </w:r>
    </w:p>
    <w:p>
      <w:pPr>
        <w:pStyle w:val="Heading1"/>
        <w:keepNext/>
        <w:widowControl/>
      </w:pPr>
      <w:r>
        <w:t>NPU 입력과 출력 예시</w:t>
      </w:r>
    </w:p>
    <w:p>
      <w:pPr>
        <w:widowControl/>
        <w:spacing w:after="80"/>
        <w:jc w:val="center"/>
      </w:pPr>
      <w:r>
        <w:drawing>
          <wp:inline xmlns:a="http://schemas.openxmlformats.org/drawingml/2006/main" xmlns:pic="http://schemas.openxmlformats.org/drawingml/2006/picture">
            <wp:extent cx="6126480" cy="2654807"/>
            <wp:docPr id="2" name="Picture 2" descr="그림 2  640×480 카메라 프레임의 Hailo 8 입력과 출력"/>
            <wp:cNvGraphicFramePr>
              <a:graphicFrameLocks noChangeAspect="1"/>
            </wp:cNvGraphicFramePr>
            <a:graphic>
              <a:graphicData uri="http://schemas.openxmlformats.org/drawingml/2006/picture">
                <pic:pic>
                  <pic:nvPicPr>
                    <pic:cNvPr id="0" name="npu_io.png"/>
                    <pic:cNvPicPr/>
                  </pic:nvPicPr>
                  <pic:blipFill>
                    <a:blip r:embed="rId11"/>
                    <a:stretch>
                      <a:fillRect/>
                    </a:stretch>
                  </pic:blipFill>
                  <pic:spPr>
                    <a:xfrm>
                      <a:off x="0" y="0"/>
                      <a:ext cx="6126480" cy="2654807"/>
                    </a:xfrm>
                    <a:prstGeom prst="rect"/>
                  </pic:spPr>
                </pic:pic>
              </a:graphicData>
            </a:graphic>
          </wp:inline>
        </w:drawing>
      </w:r>
    </w:p>
    <w:p>
      <w:pPr>
        <w:widowControl/>
        <w:spacing w:after="200"/>
        <w:jc w:val="center"/>
      </w:pPr>
      <w:r>
        <w:rPr>
          <w:rFonts w:ascii="Malgun Gothic" w:hAnsi="Malgun Gothic" w:eastAsia="Malgun Gothic"/>
          <w:color w:val="5E6872"/>
          <w:sz w:val="18"/>
        </w:rPr>
        <w:t>그림 2  640×480 카메라 프레임의 Hailo 8 입력과 출력</w:t>
      </w:r>
    </w:p>
    <w:p>
      <w:pPr>
        <w:widowControl/>
      </w:pPr>
      <w:r>
        <w:rPr>
          <w:rFonts w:ascii="Malgun Gothic" w:hAnsi="Malgun Gothic" w:eastAsia="Malgun Gothic"/>
          <w:color w:val="000000"/>
          <w:sz w:val="20"/>
        </w:rPr>
        <w:t>640×480 카메라에서 한 프레임을 받았다고 가정한다.</w:t>
      </w:r>
    </w:p>
    <w:p>
      <w:pPr>
        <w:pStyle w:val="Heading2"/>
        <w:keepNext/>
        <w:widowControl/>
      </w:pPr>
      <w:r>
        <w:t>입력 예시</w:t>
      </w:r>
    </w:p>
    <w:p>
      <w:pPr>
        <w:keepLines/>
        <w:widowControl/>
        <w:spacing w:before="60" w:after="160" w:line="240" w:lineRule="auto"/>
        <w:ind w:left="255" w:right="113"/>
      </w:pPr>
      <w:r>
        <w:rPr>
          <w:rFonts w:ascii="Consolas" w:hAnsi="Consolas" w:eastAsia="Consolas"/>
          <w:color w:val="263238"/>
          <w:sz w:val="16"/>
        </w:rPr>
        <w:t>카메라 배열        shape 480 640 3  BGR uint8</w:t>
        <w:br/>
      </w:r>
      <w:r>
        <w:rPr>
          <w:rFonts w:ascii="Consolas" w:hAnsi="Consolas" w:eastAsia="Consolas"/>
          <w:color w:val="263238"/>
          <w:sz w:val="16"/>
        </w:rPr>
        <w:t>Letterbox 배열     shape 640 640 3  RGB uint8</w:t>
        <w:br/>
      </w:r>
      <w:r>
        <w:rPr>
          <w:rFonts w:ascii="Consolas" w:hAnsi="Consolas" w:eastAsia="Consolas"/>
          <w:color w:val="263238"/>
          <w:sz w:val="16"/>
        </w:rPr>
        <w:t>NPU 배치           shape 1 640 640 3  NHWC</w:t>
      </w:r>
    </w:p>
    <w:p>
      <w:pPr>
        <w:pStyle w:val="Heading2"/>
        <w:keepNext/>
        <w:widowControl/>
      </w:pPr>
      <w:r>
        <w:t>출력 예시</w:t>
      </w:r>
    </w:p>
    <w:p>
      <w:pPr>
        <w:keepLines/>
        <w:widowControl/>
        <w:spacing w:before="60" w:after="160" w:line="240" w:lineRule="auto"/>
        <w:ind w:left="255" w:right="113"/>
      </w:pPr>
      <w:r>
        <w:rPr>
          <w:rFonts w:ascii="Consolas" w:hAnsi="Consolas" w:eastAsia="Consolas"/>
          <w:color w:val="263238"/>
          <w:sz w:val="16"/>
        </w:rPr>
        <w:t>class id 0</w:t>
        <w:br/>
      </w:r>
      <w:r>
        <w:rPr>
          <w:rFonts w:ascii="Consolas" w:hAnsi="Consolas" w:eastAsia="Consolas"/>
          <w:color w:val="263238"/>
          <w:sz w:val="16"/>
        </w:rPr>
        <w:t>ymin 0.234</w:t>
        <w:br/>
      </w:r>
      <w:r>
        <w:rPr>
          <w:rFonts w:ascii="Consolas" w:hAnsi="Consolas" w:eastAsia="Consolas"/>
          <w:color w:val="263238"/>
          <w:sz w:val="16"/>
        </w:rPr>
        <w:t>xmin 0.156</w:t>
        <w:br/>
      </w:r>
      <w:r>
        <w:rPr>
          <w:rFonts w:ascii="Consolas" w:hAnsi="Consolas" w:eastAsia="Consolas"/>
          <w:color w:val="263238"/>
          <w:sz w:val="16"/>
        </w:rPr>
        <w:t>ymax 0.781</w:t>
        <w:br/>
      </w:r>
      <w:r>
        <w:rPr>
          <w:rFonts w:ascii="Consolas" w:hAnsi="Consolas" w:eastAsia="Consolas"/>
          <w:color w:val="263238"/>
          <w:sz w:val="16"/>
        </w:rPr>
        <w:t>xmax 0.625</w:t>
        <w:br/>
      </w:r>
      <w:r>
        <w:rPr>
          <w:rFonts w:ascii="Consolas" w:hAnsi="Consolas" w:eastAsia="Consolas"/>
          <w:color w:val="263238"/>
          <w:sz w:val="16"/>
        </w:rPr>
        <w:t>confidence 0.92</w:t>
      </w:r>
    </w:p>
    <w:p>
      <w:pPr>
        <w:widowControl/>
      </w:pPr>
      <w:r>
        <w:rPr>
          <w:rFonts w:ascii="Malgun Gothic" w:hAnsi="Malgun Gothic" w:eastAsia="Malgun Gothic"/>
          <w:color w:val="000000"/>
          <w:sz w:val="20"/>
        </w:rPr>
        <w:t>모델 좌표와 원본 좌표를 계산하면 다음과 같다.</w:t>
      </w:r>
    </w:p>
    <w:p>
      <w:pPr>
        <w:keepLines/>
        <w:widowControl/>
        <w:spacing w:before="60" w:after="160" w:line="240" w:lineRule="auto"/>
        <w:ind w:left="255" w:right="113"/>
      </w:pPr>
      <w:r>
        <w:rPr>
          <w:rFonts w:ascii="Consolas" w:hAnsi="Consolas" w:eastAsia="Consolas"/>
          <w:color w:val="263238"/>
          <w:sz w:val="16"/>
        </w:rPr>
        <w:t>x1 model = 0.156 × 640 = 100</w:t>
        <w:br/>
      </w:r>
      <w:r>
        <w:rPr>
          <w:rFonts w:ascii="Consolas" w:hAnsi="Consolas" w:eastAsia="Consolas"/>
          <w:color w:val="263238"/>
          <w:sz w:val="16"/>
        </w:rPr>
        <w:t>y1 model = 0.234 × 640 = 150</w:t>
        <w:br/>
      </w:r>
      <w:r>
        <w:rPr>
          <w:rFonts w:ascii="Consolas" w:hAnsi="Consolas" w:eastAsia="Consolas"/>
          <w:color w:val="263238"/>
          <w:sz w:val="16"/>
        </w:rPr>
        <w:t>x2 model = 0.625 × 640 = 400</w:t>
        <w:br/>
      </w:r>
      <w:r>
        <w:rPr>
          <w:rFonts w:ascii="Consolas" w:hAnsi="Consolas" w:eastAsia="Consolas"/>
          <w:color w:val="263238"/>
          <w:sz w:val="16"/>
        </w:rPr>
        <w:t>y2 model = 0.781 × 640 = 500</w:t>
        <w:br/>
      </w:r>
      <w:r>
        <w:rPr>
          <w:rFonts w:ascii="Consolas" w:hAnsi="Consolas" w:eastAsia="Consolas"/>
          <w:color w:val="263238"/>
          <w:sz w:val="16"/>
        </w:rPr>
        <w:br/>
      </w:r>
      <w:r>
        <w:rPr>
          <w:rFonts w:ascii="Consolas" w:hAnsi="Consolas" w:eastAsia="Consolas"/>
          <w:color w:val="263238"/>
          <w:sz w:val="16"/>
        </w:rPr>
        <w:t>x1 source = 100</w:t>
        <w:br/>
      </w:r>
      <w:r>
        <w:rPr>
          <w:rFonts w:ascii="Consolas" w:hAnsi="Consolas" w:eastAsia="Consolas"/>
          <w:color w:val="263238"/>
          <w:sz w:val="16"/>
        </w:rPr>
        <w:t>y1 source = 150 - 80 = 70</w:t>
        <w:br/>
      </w:r>
      <w:r>
        <w:rPr>
          <w:rFonts w:ascii="Consolas" w:hAnsi="Consolas" w:eastAsia="Consolas"/>
          <w:color w:val="263238"/>
          <w:sz w:val="16"/>
        </w:rPr>
        <w:t>x2 source = 400</w:t>
        <w:br/>
      </w:r>
      <w:r>
        <w:rPr>
          <w:rFonts w:ascii="Consolas" w:hAnsi="Consolas" w:eastAsia="Consolas"/>
          <w:color w:val="263238"/>
          <w:sz w:val="16"/>
        </w:rPr>
        <w:t>y2 source = 500 - 80 = 420</w:t>
      </w:r>
    </w:p>
    <w:p>
      <w:pPr>
        <w:widowControl/>
      </w:pPr>
      <w:r>
        <w:rPr>
          <w:rFonts w:ascii="Malgun Gothic" w:hAnsi="Malgun Gothic" w:eastAsia="Malgun Gothic"/>
          <w:color w:val="000000"/>
          <w:sz w:val="20"/>
        </w:rPr>
        <w:t xml:space="preserve">최종 Detection은 원본 640×480 화면에서 </w:t>
      </w:r>
      <w:r>
        <w:rPr>
          <w:rFonts w:ascii="Consolas" w:hAnsi="Consolas" w:eastAsia="Consolas"/>
          <w:color w:val="000000"/>
          <w:sz w:val="19"/>
        </w:rPr>
        <w:t>(100, 70, 400, 420)</w:t>
      </w:r>
      <w:r>
        <w:rPr>
          <w:rFonts w:ascii="Malgun Gothic" w:hAnsi="Malgun Gothic" w:eastAsia="Malgun Gothic"/>
          <w:color w:val="000000"/>
          <w:sz w:val="20"/>
        </w:rPr>
        <w:t xml:space="preserve"> 박스를 가진다.</w:t>
      </w:r>
    </w:p>
    <w:p>
      <w:pPr>
        <w:pStyle w:val="Heading1"/>
        <w:keepNext/>
        <w:widowControl/>
      </w:pPr>
      <w:r>
        <w:t>메시지 버스 구조</w:t>
      </w:r>
    </w:p>
    <w:p>
      <w:pPr>
        <w:pStyle w:val="Heading2"/>
        <w:keepNext/>
        <w:widowControl/>
      </w:pPr>
      <w:r>
        <w:t>ROS 2 없이 동작하는 이유</w:t>
      </w:r>
    </w:p>
    <w:p>
      <w:pPr>
        <w:widowControl/>
      </w:pPr>
      <w:r>
        <w:rPr>
          <w:rFonts w:ascii="Malgun Gothic" w:hAnsi="Malgun Gothic" w:eastAsia="Malgun Gothic"/>
          <w:color w:val="000000"/>
          <w:sz w:val="20"/>
        </w:rPr>
        <w:t>Hailo-8, OpenCV와 YOLOX는 ROS 2에 의존하지 않는다. 프로세스 사이의 데이터 전달 규칙만 다른 방법으로 제공하면 된다. 현재 시스템은 ZeroMQ의 Publish Subscribe 패턴과 MessagePack 직렬화를 사용한다.</w:t>
      </w:r>
    </w:p>
    <w:p>
      <w:pPr>
        <w:widowControl/>
      </w:pPr>
      <w:r>
        <w:rPr>
          <w:rFonts w:ascii="Malgun Gothic" w:hAnsi="Malgun Gothic" w:eastAsia="Malgun Gothic"/>
          <w:color w:val="000000"/>
          <w:sz w:val="20"/>
        </w:rPr>
        <w:t>ROS 2를 사용하지 않으면 설치와 실행 구성이 단순해지는 대신 토픽 규칙, 메시지 버전, 시간, 재연결, 상태 감시, 기록, 명령 응답과 보안을 프로젝트가 직접 관리해야 한다. 이 문서의 메시지 계약과 안전 규칙은 그 책임을 코드에 명시하기 위한 기준이다.</w:t>
      </w:r>
    </w:p>
    <w:p>
      <w:pPr>
        <w:pStyle w:val="Heading2"/>
        <w:keepNext/>
        <w:widowControl/>
      </w:pPr>
      <w:r>
        <w:t>busd 연결 구조</w:t>
      </w:r>
    </w:p>
    <w:p>
      <w:pPr>
        <w:keepLines/>
        <w:widowControl/>
        <w:spacing w:before="60" w:after="160" w:line="240" w:lineRule="auto"/>
        <w:ind w:left="255" w:right="113"/>
      </w:pPr>
      <w:r>
        <w:rPr>
          <w:rFonts w:ascii="Consolas" w:hAnsi="Consolas" w:eastAsia="Consolas"/>
          <w:color w:val="263238"/>
          <w:sz w:val="16"/>
        </w:rPr>
        <w:t>Publisher들 ── connect tcp 127.0.0.1 5555 ──┐</w:t>
        <w:br/>
      </w:r>
      <w:r>
        <w:rPr>
          <w:rFonts w:ascii="Consolas" w:hAnsi="Consolas" w:eastAsia="Consolas"/>
          <w:color w:val="263238"/>
          <w:sz w:val="16"/>
        </w:rPr>
        <w:t xml:space="preserve">                                             │</w:t>
        <w:br/>
      </w:r>
      <w:r>
        <w:rPr>
          <w:rFonts w:ascii="Consolas" w:hAnsi="Consolas" w:eastAsia="Consolas"/>
          <w:color w:val="263238"/>
          <w:sz w:val="16"/>
        </w:rPr>
        <w:t xml:space="preserve">                                      ZeroMQ busd</w:t>
        <w:br/>
      </w:r>
      <w:r>
        <w:rPr>
          <w:rFonts w:ascii="Consolas" w:hAnsi="Consolas" w:eastAsia="Consolas"/>
          <w:color w:val="263238"/>
          <w:sz w:val="16"/>
        </w:rPr>
        <w:t xml:space="preserve">                                             │</w:t>
        <w:br/>
      </w:r>
      <w:r>
        <w:rPr>
          <w:rFonts w:ascii="Consolas" w:hAnsi="Consolas" w:eastAsia="Consolas"/>
          <w:color w:val="263238"/>
          <w:sz w:val="16"/>
        </w:rPr>
        <w:t>Subscriber들 ─ connect tcp Pi주소 5556 ──────┘</w:t>
      </w:r>
    </w:p>
    <w:p>
      <w:pPr>
        <w:widowControl/>
      </w:pPr>
      <w:r>
        <w:rPr>
          <w:rFonts w:ascii="Consolas" w:hAnsi="Consolas" w:eastAsia="Consolas"/>
          <w:color w:val="000000"/>
          <w:sz w:val="19"/>
        </w:rPr>
        <w:t>busd</w:t>
      </w:r>
      <w:r>
        <w:rPr>
          <w:rFonts w:ascii="Malgun Gothic" w:hAnsi="Malgun Gothic" w:eastAsia="Malgun Gothic"/>
          <w:color w:val="000000"/>
          <w:sz w:val="20"/>
        </w:rPr>
        <w:t>의 Publisher 입력은 기본적으로 Raspberry Pi의 loopback에만 열고, Subscriber 출력은 Windows 통제기가 접속할 수 있도록 외부 인터페이스에 연다. 현재 버스에는 인증과 암호화가 없으므로 개발용 격리 네트워크와 방화벽을 사용해야 한다.</w:t>
      </w:r>
    </w:p>
    <w:p>
      <w:pPr>
        <w:pStyle w:val="Heading2"/>
        <w:keepNext/>
        <w:widowControl/>
      </w:pPr>
      <w:r>
        <w:t>전송 프레임</w:t>
      </w:r>
    </w:p>
    <w:p>
      <w:pPr>
        <w:widowControl/>
      </w:pPr>
      <w:r>
        <w:rPr>
          <w:rFonts w:ascii="Malgun Gothic" w:hAnsi="Malgun Gothic" w:eastAsia="Malgun Gothic"/>
          <w:color w:val="000000"/>
          <w:sz w:val="20"/>
        </w:rPr>
        <w:t>버스 메시지는 ZeroMQ multipart 형식이다.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52"/>
        <w:gridCol w:w="2452"/>
        <w:gridCol w:w="2452"/>
        <w:gridCol w:w="2452"/>
      </w:tblGrid>
      <w:tr>
        <w:trPr>
          <w:tblHeader w:val="true"/>
        </w:trPr>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순서</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내용</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형식</w:t>
            </w:r>
          </w:p>
        </w:tc>
        <w:tc>
          <w:tcPr>
            <w:tcW w:type="dxa" w:w="245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설명</w:t>
            </w:r>
          </w:p>
        </w:tc>
      </w:tr>
      <w:tr>
        <w:tc>
          <w:tcPr>
            <w:tcW w:type="dxa" w:w="2452"/>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1</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topic</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UTF 8 문자열</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구독 필터에 사용</w:t>
            </w:r>
          </w:p>
        </w:tc>
      </w:tr>
      <w:tr>
        <w:tc>
          <w:tcPr>
            <w:tcW w:type="dxa" w:w="2452"/>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2</w:t>
            </w:r>
          </w:p>
        </w:tc>
        <w:tc>
          <w:tcPr>
            <w:tcW w:type="dxa" w:w="245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header</w:t>
            </w:r>
          </w:p>
        </w:tc>
        <w:tc>
          <w:tcPr>
            <w:tcW w:type="dxa" w:w="245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MessagePack map</w:t>
            </w:r>
          </w:p>
        </w:tc>
        <w:tc>
          <w:tcPr>
            <w:tcW w:type="dxa" w:w="245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스키마와 구조화 데이터</w:t>
            </w:r>
          </w:p>
        </w:tc>
      </w:tr>
      <w:tr>
        <w:tc>
          <w:tcPr>
            <w:tcW w:type="dxa" w:w="2452"/>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3</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payload</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선택적 bytes</w:t>
            </w:r>
          </w:p>
        </w:tc>
        <w:tc>
          <w:tcPr>
            <w:tcW w:type="dxa" w:w="245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JPEG 같은 큰 이진 데이터</w:t>
            </w:r>
          </w:p>
        </w:tc>
      </w:tr>
    </w:tbl>
    <w:p>
      <w:pPr>
        <w:widowControl/>
        <w:spacing w:after="40"/>
      </w:pPr>
    </w:p>
    <w:p>
      <w:pPr>
        <w:widowControl/>
      </w:pPr>
      <w:r>
        <w:rPr>
          <w:rFonts w:ascii="Malgun Gothic" w:hAnsi="Malgun Gothic" w:eastAsia="Malgun Gothic"/>
          <w:color w:val="000000"/>
          <w:sz w:val="20"/>
        </w:rPr>
        <w:t>일반 탐지 메시지는 첫 번째와 두 번째 프레임만 사용한다. JPEG 미리보기는 세 번째 프레임에 압축 영상 바이트를 넣는다. 구조화 헤더와 큰 이진 데이터를 분리하면 JSON 문자열에 이미지를 넣는 방식보다 복사와 크기 증가를 줄일 수 있다.</w:t>
      </w:r>
    </w:p>
    <w:p>
      <w:pPr>
        <w:pStyle w:val="Heading2"/>
        <w:keepNext/>
        <w:widowControl/>
      </w:pPr>
      <w:r>
        <w:t>큐와 실시간 정책</w:t>
      </w:r>
    </w:p>
    <w:p>
      <w:pPr>
        <w:widowControl/>
      </w:pPr>
      <w:r>
        <w:rPr>
          <w:rFonts w:ascii="Malgun Gothic" w:hAnsi="Malgun Gothic" w:eastAsia="Malgun Gothic"/>
          <w:color w:val="000000"/>
          <w:sz w:val="20"/>
        </w:rPr>
        <w:t>Publisher는 non blocking 전송을 사용하고 송신 High Water Mark 기본값은 4다. Subscriber 수신 High Water Mark 기본값은 8이다. 느린 구독자 때문에 카메라와 추론이 멈추지 않도록, 큐가 가득 찬 상황에서는 오래된 메시지를 보존하기보다 최신 데이터를 우선한다.</w:t>
      </w:r>
    </w:p>
    <w:p>
      <w:pPr>
        <w:widowControl/>
      </w:pPr>
      <w:r>
        <w:rPr>
          <w:rFonts w:ascii="Malgun Gothic" w:hAnsi="Malgun Gothic" w:eastAsia="Malgun Gothic"/>
          <w:color w:val="000000"/>
          <w:sz w:val="20"/>
        </w:rPr>
        <w:t>이 정책은 실시간 상태 데이터에 적합하지만 모든 메시지를 반드시 보존해야 하는 감사 로그에는 적합하지 않다. Recorder는 별도 저장 큐와 유실 계수를 가져야 한다.</w:t>
      </w:r>
    </w:p>
    <w:p>
      <w:pPr>
        <w:pStyle w:val="Heading1"/>
        <w:keepNext/>
        <w:widowControl/>
      </w:pPr>
      <w:r>
        <w:t>토픽 계약</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62"/>
        <w:gridCol w:w="1962"/>
        <w:gridCol w:w="1962"/>
        <w:gridCol w:w="1962"/>
        <w:gridCol w:w="1962"/>
      </w:tblGrid>
      <w:tr>
        <w:trPr>
          <w:tblHeader w:val="true"/>
        </w:trPr>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토픽</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스키마</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생산자</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소비자</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상태</w:t>
            </w:r>
          </w:p>
        </w:tc>
      </w:tr>
      <w:tr>
        <w:tc>
          <w:tcPr>
            <w:tcW w:type="dxa" w:w="196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perception/observations</w:t>
            </w:r>
          </w:p>
        </w:tc>
        <w:tc>
          <w:tcPr>
            <w:tcW w:type="dxa" w:w="196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argus.perception.observations.v1</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Perception Worker</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Tracker, 시험 구독자</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구현됨</w:t>
            </w:r>
          </w:p>
        </w:tc>
      </w:tr>
      <w:tr>
        <w:tc>
          <w:tcPr>
            <w:tcW w:type="dxa" w:w="196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vision/overlay/jpeg</w:t>
            </w:r>
          </w:p>
        </w:tc>
        <w:tc>
          <w:tcPr>
            <w:tcW w:type="dxa" w:w="1962"/>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argus.vision.overlay.v1</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Overlay Encoder</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Windows UI, 미리보기</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구현됨</w:t>
            </w:r>
          </w:p>
        </w:tc>
      </w:tr>
      <w:tr>
        <w:tc>
          <w:tcPr>
            <w:tcW w:type="dxa" w:w="196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diagnostics/events</w:t>
            </w:r>
          </w:p>
        </w:tc>
        <w:tc>
          <w:tcPr>
            <w:tcW w:type="dxa" w:w="196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argus.diagnostics.event.v1</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카메라와 탐지기 등</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Health, Status</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기본 구현됨</w:t>
            </w:r>
          </w:p>
        </w:tc>
      </w:tr>
      <w:tr>
        <w:tc>
          <w:tcPr>
            <w:tcW w:type="dxa" w:w="196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tracking/tracks</w:t>
            </w:r>
          </w:p>
        </w:tc>
        <w:tc>
          <w:tcPr>
            <w:tcW w:type="dxa" w:w="1962"/>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argus.tracking.tracks.v1</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Tracker</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Store, UI, Recorder</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계약 정의, 워커 미구현</w:t>
            </w:r>
          </w:p>
        </w:tc>
      </w:tr>
      <w:tr>
        <w:tc>
          <w:tcPr>
            <w:tcW w:type="dxa" w:w="196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system/status</w:t>
            </w:r>
          </w:p>
        </w:tc>
        <w:tc>
          <w:tcPr>
            <w:tcW w:type="dxa" w:w="196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argus.system.status.v1</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Control과 Health</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UI, Recorder</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다음 단계</w:t>
            </w:r>
          </w:p>
        </w:tc>
      </w:tr>
      <w:tr>
        <w:tc>
          <w:tcPr>
            <w:tcW w:type="dxa" w:w="196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command/request</w:t>
            </w:r>
          </w:p>
        </w:tc>
        <w:tc>
          <w:tcPr>
            <w:tcW w:type="dxa" w:w="1962"/>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argus.command.request.v1</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Command Gateway</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ControlLoop</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다음 단계</w:t>
            </w:r>
          </w:p>
        </w:tc>
      </w:tr>
      <w:tr>
        <w:tc>
          <w:tcPr>
            <w:tcW w:type="dxa" w:w="196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command/result</w:t>
            </w:r>
          </w:p>
        </w:tc>
        <w:tc>
          <w:tcPr>
            <w:tcW w:type="dxa" w:w="1962"/>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argus.command.result.v1</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ControlLoop</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Command Gateway</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다음 단계</w:t>
            </w:r>
          </w:p>
        </w:tc>
      </w:tr>
    </w:tbl>
    <w:p>
      <w:pPr>
        <w:widowControl/>
        <w:spacing w:after="40"/>
      </w:pPr>
    </w:p>
    <w:p>
      <w:pPr>
        <w:widowControl/>
      </w:pPr>
      <w:r>
        <w:rPr>
          <w:rFonts w:ascii="Malgun Gothic" w:hAnsi="Malgun Gothic" w:eastAsia="Malgun Gothic"/>
          <w:color w:val="000000"/>
          <w:sz w:val="20"/>
        </w:rPr>
        <w:t>영상과 명령은 같은 전달 정책을 사용하면 안 된다. 미리보기 영상은 일부 프레임이 유실되어도 다음 프레임으로 회복할 수 있다. 반면 추종 시작과 정지 명령은 요청 ID, 중복 제거, 처리 결과와 만료 시간이 필요하다. 따라서 최종 시스템에서는 데이터 스트림과 명령 채널을 분리한다.</w:t>
      </w:r>
    </w:p>
    <w:p>
      <w:pPr>
        <w:pStyle w:val="Heading1"/>
        <w:keepNext/>
        <w:widowControl/>
      </w:pPr>
      <w:r>
        <w:t>주요 데이터 구조</w:t>
      </w:r>
    </w:p>
    <w:p>
      <w:pPr>
        <w:pStyle w:val="Heading2"/>
        <w:keepNext/>
        <w:widowControl/>
      </w:pPr>
      <w:r>
        <w:t>CapturedFrame</w:t>
      </w:r>
    </w:p>
    <w:p>
      <w:pPr>
        <w:widowControl/>
      </w:pPr>
      <w:r>
        <w:rPr>
          <w:rFonts w:ascii="Malgun Gothic" w:hAnsi="Malgun Gothic" w:eastAsia="Malgun Gothic"/>
          <w:color w:val="000000"/>
          <w:sz w:val="20"/>
        </w:rPr>
        <w:t>카메라 스레드와 추론 루프 사이에서 사용하는 프로세스 내부 구조다.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9"/>
        <w:gridCol w:w="3269"/>
        <w:gridCol w:w="3269"/>
      </w:tblGrid>
      <w:tr>
        <w:trPr>
          <w:tblHeader w:val="true"/>
        </w:trPr>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필드</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형식</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의미</w:t>
            </w:r>
          </w:p>
        </w:tc>
      </w:tr>
      <w:tr>
        <w:tc>
          <w:tcPr>
            <w:tcW w:type="dxa" w:w="3269"/>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frame_id</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integer</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 시작 후 증가하는 프레임 번호</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image</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NumPy uint8 array</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OpenCV BGR 원본 프레임</w:t>
            </w:r>
          </w:p>
        </w:tc>
      </w:tr>
      <w:tr>
        <w:tc>
          <w:tcPr>
            <w:tcW w:type="dxa" w:w="3269"/>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captured_unix_ns</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integer</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기록과 외부 표시용 벽시계 시간</w:t>
            </w:r>
          </w:p>
        </w:tc>
      </w:tr>
      <w:tr>
        <w:tc>
          <w:tcPr>
            <w:tcW w:type="dxa" w:w="3269"/>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captured_monotonic_ns</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integer</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동일 장치 내부 지연 계산용 단조 시간</w:t>
            </w:r>
          </w:p>
        </w:tc>
      </w:tr>
    </w:tbl>
    <w:p>
      <w:pPr>
        <w:widowControl/>
        <w:spacing w:after="40"/>
      </w:pPr>
    </w:p>
    <w:p>
      <w:pPr>
        <w:pStyle w:val="Heading2"/>
        <w:keepNext/>
        <w:widowControl/>
      </w:pPr>
      <w:r>
        <w:t>Detection</w:t>
      </w:r>
    </w:p>
    <w:p>
      <w:pPr>
        <w:widowControl/>
      </w:pPr>
      <w:r>
        <w:rPr>
          <w:rFonts w:ascii="Malgun Gothic" w:hAnsi="Malgun Gothic" w:eastAsia="Malgun Gothic"/>
          <w:color w:val="000000"/>
          <w:sz w:val="20"/>
        </w:rPr>
        <w:t>객체 하나를 표현한다. 좌표는 원본 카메라 픽셀 기준이다.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9"/>
        <w:gridCol w:w="3269"/>
        <w:gridCol w:w="3269"/>
      </w:tblGrid>
      <w:tr>
        <w:trPr>
          <w:tblHeader w:val="true"/>
        </w:trPr>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필드</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형식</w:t>
            </w:r>
          </w:p>
        </w:tc>
        <w:tc>
          <w:tcPr>
            <w:tcW w:type="dxa" w:w="3269"/>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의미</w:t>
            </w:r>
          </w:p>
        </w:tc>
      </w:tr>
      <w:tr>
        <w:tc>
          <w:tcPr>
            <w:tcW w:type="dxa" w:w="3269"/>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class_id</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integer</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HEF 클래스 인덱스</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label</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string</w:t>
            </w:r>
          </w:p>
        </w:tc>
        <w:tc>
          <w:tcPr>
            <w:tcW w:type="dxa" w:w="3269"/>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labels.txt</w:t>
            </w:r>
            <w:r>
              <w:rPr>
                <w:rFonts w:ascii="Malgun Gothic" w:hAnsi="Malgun Gothic" w:eastAsia="Malgun Gothic"/>
                <w:color w:val="000000"/>
                <w:sz w:val="17"/>
              </w:rPr>
              <w:t>에서 읽은 이름</w:t>
            </w:r>
          </w:p>
        </w:tc>
      </w:tr>
      <w:tr>
        <w:tc>
          <w:tcPr>
            <w:tcW w:type="dxa" w:w="3269"/>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confidence</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float</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0부터 1 사이 탐지 신뢰도</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x1 y1 x2 y2</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integer</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전체 박스의 왼쪽 위와 오른쪽 아래 좌표</w:t>
            </w:r>
          </w:p>
        </w:tc>
      </w:tr>
      <w:tr>
        <w:tc>
          <w:tcPr>
            <w:tcW w:type="dxa" w:w="3269"/>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hull_x1 hull_y1 hull_x2 hull_y2</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integer 또는 null</w:t>
            </w:r>
          </w:p>
        </w:tc>
        <w:tc>
          <w:tcPr>
            <w:tcW w:type="dxa" w:w="3269"/>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객체 하단 ROI</w:t>
            </w:r>
          </w:p>
        </w:tc>
      </w:tr>
      <w:tr>
        <w:tc>
          <w:tcPr>
            <w:tcW w:type="dxa" w:w="3269"/>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track_id</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integer 또는 null</w:t>
            </w:r>
          </w:p>
        </w:tc>
        <w:tc>
          <w:tcPr>
            <w:tcW w:type="dxa" w:w="3269"/>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Tracker가 할당할 지속 ID</w:t>
            </w:r>
          </w:p>
        </w:tc>
      </w:tr>
    </w:tbl>
    <w:p>
      <w:pPr>
        <w:widowControl/>
        <w:spacing w:after="40"/>
      </w:pPr>
    </w:p>
    <w:p>
      <w:pPr>
        <w:pStyle w:val="Heading2"/>
        <w:keepNext/>
        <w:widowControl/>
      </w:pPr>
      <w:r>
        <w:t>DetectionFrame</w:t>
      </w:r>
    </w:p>
    <w:p>
      <w:pPr>
        <w:widowControl/>
      </w:pPr>
      <w:r>
        <w:rPr>
          <w:rFonts w:ascii="Malgun Gothic" w:hAnsi="Malgun Gothic" w:eastAsia="Malgun Gothic"/>
          <w:color w:val="000000"/>
          <w:sz w:val="20"/>
        </w:rPr>
        <w:t xml:space="preserve">한 영상 프레임의 모든 탐지를 묶어 </w:t>
      </w:r>
      <w:r>
        <w:rPr>
          <w:rFonts w:ascii="Consolas" w:hAnsi="Consolas" w:eastAsia="Consolas"/>
          <w:color w:val="000000"/>
          <w:sz w:val="19"/>
        </w:rPr>
        <w:t>perception/observations</w:t>
      </w:r>
      <w:r>
        <w:rPr>
          <w:rFonts w:ascii="Malgun Gothic" w:hAnsi="Malgun Gothic" w:eastAsia="Malgun Gothic"/>
          <w:color w:val="000000"/>
          <w:sz w:val="20"/>
        </w:rPr>
        <w:t>로 발행한다.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04"/>
        <w:gridCol w:w="4904"/>
      </w:tblGrid>
      <w:tr>
        <w:trPr>
          <w:tblHeader w:val="true"/>
        </w:trPr>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필드</w:t>
            </w:r>
          </w:p>
        </w:tc>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의미</w:t>
            </w:r>
          </w:p>
        </w:tc>
      </w:tr>
      <w:tr>
        <w:tc>
          <w:tcPr>
            <w:tcW w:type="dxa" w:w="4904"/>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schema</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메시지 호환성을 구분하는 버전 문자열</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source</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camera:/dev/video0</w:t>
            </w:r>
            <w:r>
              <w:rPr>
                <w:rFonts w:ascii="Malgun Gothic" w:hAnsi="Malgun Gothic" w:eastAsia="Malgun Gothic"/>
                <w:color w:val="000000"/>
                <w:sz w:val="17"/>
              </w:rPr>
              <w:t xml:space="preserve"> 같은 입력 출처</w:t>
            </w:r>
          </w:p>
        </w:tc>
      </w:tr>
      <w:tr>
        <w:tc>
          <w:tcPr>
            <w:tcW w:type="dxa" w:w="4904"/>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frame_id</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원본 프레임 식별자</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captured_unix_ns</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기록용 절대 시간</w:t>
            </w:r>
          </w:p>
        </w:tc>
      </w:tr>
      <w:tr>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captured_monotonic_ns</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장치 내부 지연 계산 시작점</w:t>
            </w:r>
          </w:p>
        </w:tc>
      </w:tr>
      <w:tr>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published_monotonic_ns</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메시지 발행 시점</w:t>
            </w:r>
          </w:p>
        </w:tc>
      </w:tr>
      <w:tr>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image_width image_height</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좌표가 기준으로 삼는 원본 해상도</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model</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사용한 HEF 파일 이름 또는 mock 모델 이름</w:t>
            </w:r>
          </w:p>
        </w:tc>
      </w:tr>
      <w:tr>
        <w:tc>
          <w:tcPr>
            <w:tcW w:type="dxa" w:w="4904"/>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inference_ms</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탐지기 호출에 걸린 시간</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coordinate_frame</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 xml:space="preserve">기본값 </w:t>
            </w:r>
            <w:r>
              <w:rPr>
                <w:rFonts w:ascii="Consolas" w:hAnsi="Consolas" w:eastAsia="Consolas"/>
                <w:color w:val="000000"/>
                <w:sz w:val="16"/>
              </w:rPr>
              <w:t>camera_pixel</w:t>
            </w:r>
          </w:p>
        </w:tc>
      </w:tr>
      <w:tr>
        <w:tc>
          <w:tcPr>
            <w:tcW w:type="dxa" w:w="4904"/>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observation_kind</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 xml:space="preserve">기본값 </w:t>
            </w:r>
            <w:r>
              <w:rPr>
                <w:rFonts w:ascii="Consolas" w:hAnsi="Consolas" w:eastAsia="Consolas"/>
                <w:color w:val="000000"/>
                <w:sz w:val="16"/>
              </w:rPr>
              <w:t>IMAGE2D</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detections</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Detection 목록</w:t>
            </w:r>
          </w:p>
        </w:tc>
      </w:tr>
    </w:tbl>
    <w:p>
      <w:pPr>
        <w:widowControl/>
        <w:spacing w:after="40"/>
      </w:pPr>
    </w:p>
    <w:p>
      <w:pPr>
        <w:widowControl/>
      </w:pPr>
      <w:r>
        <w:rPr>
          <w:rFonts w:ascii="Malgun Gothic" w:hAnsi="Malgun Gothic" w:eastAsia="Malgun Gothic"/>
          <w:color w:val="000000"/>
          <w:sz w:val="20"/>
        </w:rPr>
        <w:t>예시 메시지는 다음과 같다.</w:t>
      </w:r>
    </w:p>
    <w:p>
      <w:pPr>
        <w:keepLines/>
        <w:widowControl/>
        <w:spacing w:before="60" w:after="160" w:line="240" w:lineRule="auto"/>
        <w:ind w:left="255" w:right="113"/>
      </w:pPr>
      <w:r>
        <w:rPr>
          <w:rFonts w:ascii="Consolas" w:hAnsi="Consolas" w:eastAsia="Consolas"/>
          <w:color w:val="263238"/>
          <w:sz w:val="16"/>
        </w:rPr>
        <w:t>{</w:t>
        <w:br/>
      </w:r>
      <w:r>
        <w:rPr>
          <w:rFonts w:ascii="Consolas" w:hAnsi="Consolas" w:eastAsia="Consolas"/>
          <w:color w:val="263238"/>
          <w:sz w:val="16"/>
        </w:rPr>
        <w:t xml:space="preserve">  "schema": "argus.perception.observations.v1",</w:t>
        <w:br/>
      </w:r>
      <w:r>
        <w:rPr>
          <w:rFonts w:ascii="Consolas" w:hAnsi="Consolas" w:eastAsia="Consolas"/>
          <w:color w:val="263238"/>
          <w:sz w:val="16"/>
        </w:rPr>
        <w:t xml:space="preserve">  "source": "camera:/dev/video0",</w:t>
        <w:br/>
      </w:r>
      <w:r>
        <w:rPr>
          <w:rFonts w:ascii="Consolas" w:hAnsi="Consolas" w:eastAsia="Consolas"/>
          <w:color w:val="263238"/>
          <w:sz w:val="16"/>
        </w:rPr>
        <w:t xml:space="preserve">  "frame_id": 42,</w:t>
        <w:br/>
      </w:r>
      <w:r>
        <w:rPr>
          <w:rFonts w:ascii="Consolas" w:hAnsi="Consolas" w:eastAsia="Consolas"/>
          <w:color w:val="263238"/>
          <w:sz w:val="16"/>
        </w:rPr>
        <w:t xml:space="preserve">  "captured_unix_ns": 1789980000000000000,</w:t>
        <w:br/>
      </w:r>
      <w:r>
        <w:rPr>
          <w:rFonts w:ascii="Consolas" w:hAnsi="Consolas" w:eastAsia="Consolas"/>
          <w:color w:val="263238"/>
          <w:sz w:val="16"/>
        </w:rPr>
        <w:t xml:space="preserve">  "captured_monotonic_ns": 502100000000,</w:t>
        <w:br/>
      </w:r>
      <w:r>
        <w:rPr>
          <w:rFonts w:ascii="Consolas" w:hAnsi="Consolas" w:eastAsia="Consolas"/>
          <w:color w:val="263238"/>
          <w:sz w:val="16"/>
        </w:rPr>
        <w:t xml:space="preserve">  "published_monotonic_ns": 502112500000,</w:t>
        <w:br/>
      </w:r>
      <w:r>
        <w:rPr>
          <w:rFonts w:ascii="Consolas" w:hAnsi="Consolas" w:eastAsia="Consolas"/>
          <w:color w:val="263238"/>
          <w:sz w:val="16"/>
        </w:rPr>
        <w:t xml:space="preserve">  "image_width": 640,</w:t>
        <w:br/>
      </w:r>
      <w:r>
        <w:rPr>
          <w:rFonts w:ascii="Consolas" w:hAnsi="Consolas" w:eastAsia="Consolas"/>
          <w:color w:val="263238"/>
          <w:sz w:val="16"/>
        </w:rPr>
        <w:t xml:space="preserve">  "image_height": 480,</w:t>
        <w:br/>
      </w:r>
      <w:r>
        <w:rPr>
          <w:rFonts w:ascii="Consolas" w:hAnsi="Consolas" w:eastAsia="Consolas"/>
          <w:color w:val="263238"/>
          <w:sz w:val="16"/>
        </w:rPr>
        <w:t xml:space="preserve">  "model": "yolox_s_640_target_v01_hailo8.hef",</w:t>
        <w:br/>
      </w:r>
      <w:r>
        <w:rPr>
          <w:rFonts w:ascii="Consolas" w:hAnsi="Consolas" w:eastAsia="Consolas"/>
          <w:color w:val="263238"/>
          <w:sz w:val="16"/>
        </w:rPr>
        <w:t xml:space="preserve">  "inference_ms": 4.1,</w:t>
        <w:br/>
      </w:r>
      <w:r>
        <w:rPr>
          <w:rFonts w:ascii="Consolas" w:hAnsi="Consolas" w:eastAsia="Consolas"/>
          <w:color w:val="263238"/>
          <w:sz w:val="16"/>
        </w:rPr>
        <w:t xml:space="preserve">  "coordinate_frame": "camera_pixel",</w:t>
        <w:br/>
      </w:r>
      <w:r>
        <w:rPr>
          <w:rFonts w:ascii="Consolas" w:hAnsi="Consolas" w:eastAsia="Consolas"/>
          <w:color w:val="263238"/>
          <w:sz w:val="16"/>
        </w:rPr>
        <w:t xml:space="preserve">  "observation_kind": "IMAGE2D",</w:t>
        <w:br/>
      </w:r>
      <w:r>
        <w:rPr>
          <w:rFonts w:ascii="Consolas" w:hAnsi="Consolas" w:eastAsia="Consolas"/>
          <w:color w:val="263238"/>
          <w:sz w:val="16"/>
        </w:rPr>
        <w:t xml:space="preserve">  "detections": [</w:t>
        <w:br/>
      </w:r>
      <w:r>
        <w:rPr>
          <w:rFonts w:ascii="Consolas" w:hAnsi="Consolas" w:eastAsia="Consolas"/>
          <w:color w:val="263238"/>
          <w:sz w:val="16"/>
        </w:rPr>
        <w:t xml:space="preserve">    {</w:t>
        <w:br/>
      </w:r>
      <w:r>
        <w:rPr>
          <w:rFonts w:ascii="Consolas" w:hAnsi="Consolas" w:eastAsia="Consolas"/>
          <w:color w:val="263238"/>
          <w:sz w:val="16"/>
        </w:rPr>
        <w:t xml:space="preserve">      "class_id": 0,</w:t>
        <w:br/>
      </w:r>
      <w:r>
        <w:rPr>
          <w:rFonts w:ascii="Consolas" w:hAnsi="Consolas" w:eastAsia="Consolas"/>
          <w:color w:val="263238"/>
          <w:sz w:val="16"/>
        </w:rPr>
        <w:t xml:space="preserve">      "label": "target",</w:t>
        <w:br/>
      </w:r>
      <w:r>
        <w:rPr>
          <w:rFonts w:ascii="Consolas" w:hAnsi="Consolas" w:eastAsia="Consolas"/>
          <w:color w:val="263238"/>
          <w:sz w:val="16"/>
        </w:rPr>
        <w:t xml:space="preserve">      "confidence": 0.92,</w:t>
        <w:br/>
      </w:r>
      <w:r>
        <w:rPr>
          <w:rFonts w:ascii="Consolas" w:hAnsi="Consolas" w:eastAsia="Consolas"/>
          <w:color w:val="263238"/>
          <w:sz w:val="16"/>
        </w:rPr>
        <w:t xml:space="preserve">      "x1": 100,</w:t>
        <w:br/>
      </w:r>
      <w:r>
        <w:rPr>
          <w:rFonts w:ascii="Consolas" w:hAnsi="Consolas" w:eastAsia="Consolas"/>
          <w:color w:val="263238"/>
          <w:sz w:val="16"/>
        </w:rPr>
        <w:t xml:space="preserve">      "y1": 70,</w:t>
        <w:br/>
      </w:r>
      <w:r>
        <w:rPr>
          <w:rFonts w:ascii="Consolas" w:hAnsi="Consolas" w:eastAsia="Consolas"/>
          <w:color w:val="263238"/>
          <w:sz w:val="16"/>
        </w:rPr>
        <w:t xml:space="preserve">      "x2": 400,</w:t>
        <w:br/>
      </w:r>
      <w:r>
        <w:rPr>
          <w:rFonts w:ascii="Consolas" w:hAnsi="Consolas" w:eastAsia="Consolas"/>
          <w:color w:val="263238"/>
          <w:sz w:val="16"/>
        </w:rPr>
        <w:t xml:space="preserve">      "y2": 420,</w:t>
        <w:br/>
      </w:r>
      <w:r>
        <w:rPr>
          <w:rFonts w:ascii="Consolas" w:hAnsi="Consolas" w:eastAsia="Consolas"/>
          <w:color w:val="263238"/>
          <w:sz w:val="16"/>
        </w:rPr>
        <w:t xml:space="preserve">      "hull_x1": 100,</w:t>
        <w:br/>
      </w:r>
      <w:r>
        <w:rPr>
          <w:rFonts w:ascii="Consolas" w:hAnsi="Consolas" w:eastAsia="Consolas"/>
          <w:color w:val="263238"/>
          <w:sz w:val="16"/>
        </w:rPr>
        <w:t xml:space="preserve">      "hull_y1": 192,</w:t>
        <w:br/>
      </w:r>
      <w:r>
        <w:rPr>
          <w:rFonts w:ascii="Consolas" w:hAnsi="Consolas" w:eastAsia="Consolas"/>
          <w:color w:val="263238"/>
          <w:sz w:val="16"/>
        </w:rPr>
        <w:t xml:space="preserve">      "hull_x2": 400,</w:t>
        <w:br/>
      </w:r>
      <w:r>
        <w:rPr>
          <w:rFonts w:ascii="Consolas" w:hAnsi="Consolas" w:eastAsia="Consolas"/>
          <w:color w:val="263238"/>
          <w:sz w:val="16"/>
        </w:rPr>
        <w:t xml:space="preserve">      "hull_y2": 420,</w:t>
        <w:br/>
      </w:r>
      <w:r>
        <w:rPr>
          <w:rFonts w:ascii="Consolas" w:hAnsi="Consolas" w:eastAsia="Consolas"/>
          <w:color w:val="263238"/>
          <w:sz w:val="16"/>
        </w:rPr>
        <w:t xml:space="preserve">      "track_id": null</w:t>
        <w:br/>
      </w:r>
      <w:r>
        <w:rPr>
          <w:rFonts w:ascii="Consolas" w:hAnsi="Consolas" w:eastAsia="Consolas"/>
          <w:color w:val="263238"/>
          <w:sz w:val="16"/>
        </w:rPr>
        <w:t xml:space="preserve">    }</w:t>
        <w:br/>
      </w:r>
      <w:r>
        <w:rPr>
          <w:rFonts w:ascii="Consolas" w:hAnsi="Consolas" w:eastAsia="Consolas"/>
          <w:color w:val="263238"/>
          <w:sz w:val="16"/>
        </w:rPr>
        <w:t xml:space="preserve">  ]</w:t>
        <w:br/>
      </w:r>
      <w:r>
        <w:rPr>
          <w:rFonts w:ascii="Consolas" w:hAnsi="Consolas" w:eastAsia="Consolas"/>
          <w:color w:val="263238"/>
          <w:sz w:val="16"/>
        </w:rPr>
        <w:t>}</w:t>
      </w:r>
    </w:p>
    <w:p>
      <w:pPr>
        <w:widowControl/>
      </w:pPr>
      <w:r>
        <w:rPr>
          <w:rFonts w:ascii="Consolas" w:hAnsi="Consolas" w:eastAsia="Consolas"/>
          <w:color w:val="000000"/>
          <w:sz w:val="19"/>
        </w:rPr>
        <w:t>pipeline_latency_ms</w:t>
      </w:r>
      <w:r>
        <w:rPr>
          <w:rFonts w:ascii="Malgun Gothic" w:hAnsi="Malgun Gothic" w:eastAsia="Malgun Gothic"/>
          <w:color w:val="000000"/>
          <w:sz w:val="20"/>
        </w:rPr>
        <w:t xml:space="preserve">는 </w:t>
      </w:r>
      <w:r>
        <w:rPr>
          <w:rFonts w:ascii="Consolas" w:hAnsi="Consolas" w:eastAsia="Consolas"/>
          <w:color w:val="000000"/>
          <w:sz w:val="19"/>
        </w:rPr>
        <w:t>(published_monotonic_ns - captured_monotonic_ns) / 1000000</w:t>
      </w:r>
      <w:r>
        <w:rPr>
          <w:rFonts w:ascii="Malgun Gothic" w:hAnsi="Malgun Gothic" w:eastAsia="Malgun Gothic"/>
          <w:color w:val="000000"/>
          <w:sz w:val="20"/>
        </w:rPr>
        <w:t>으로 계산한다. 서로 다른 컴퓨터의 monotonic 시간을 직접 비교하면 안 된다. Windows와 Raspberry Pi 사이의 절대 시간 비교가 필요하면 시간 동기화 방식과 오차를 별도로 관리해야 한다.</w:t>
      </w:r>
    </w:p>
    <w:p>
      <w:pPr>
        <w:pStyle w:val="Heading1"/>
        <w:keepNext/>
        <w:widowControl/>
      </w:pPr>
      <w:r>
        <w:t>탐지 이후의 추적 구조</w:t>
      </w:r>
    </w:p>
    <w:p>
      <w:pPr>
        <w:widowControl/>
      </w:pPr>
      <w:r>
        <w:rPr>
          <w:rFonts w:ascii="Malgun Gothic" w:hAnsi="Malgun Gothic" w:eastAsia="Malgun Gothic"/>
          <w:color w:val="000000"/>
          <w:sz w:val="20"/>
        </w:rPr>
        <w:t xml:space="preserve">탐지는 프레임마다 독립적으로 나온다. 같은 사람이라도 다음 프레임에서는 새 탐지 결과일 뿐이다. Tracker는 여러 프레임의 위치와 운동을 연결해 같은 객체에 지속적인 </w:t>
      </w:r>
      <w:r>
        <w:rPr>
          <w:rFonts w:ascii="Consolas" w:hAnsi="Consolas" w:eastAsia="Consolas"/>
          <w:color w:val="000000"/>
          <w:sz w:val="19"/>
        </w:rPr>
        <w:t>track_id</w:t>
      </w:r>
      <w:r>
        <w:rPr>
          <w:rFonts w:ascii="Malgun Gothic" w:hAnsi="Malgun Gothic" w:eastAsia="Malgun Gothic"/>
          <w:color w:val="000000"/>
          <w:sz w:val="20"/>
        </w:rPr>
        <w:t>를 부여한다.</w:t>
      </w:r>
    </w:p>
    <w:p>
      <w:pPr>
        <w:keepLines/>
        <w:widowControl/>
        <w:spacing w:before="60" w:after="160" w:line="240" w:lineRule="auto"/>
        <w:ind w:left="255" w:right="113"/>
      </w:pPr>
      <w:r>
        <w:rPr>
          <w:rFonts w:ascii="Consolas" w:hAnsi="Consolas" w:eastAsia="Consolas"/>
          <w:color w:val="263238"/>
          <w:sz w:val="16"/>
        </w:rPr>
        <w:t>프레임 100 Detection 사람 박스</w:t>
        <w:br/>
      </w:r>
      <w:r>
        <w:rPr>
          <w:rFonts w:ascii="Consolas" w:hAnsi="Consolas" w:eastAsia="Consolas"/>
          <w:color w:val="263238"/>
          <w:sz w:val="16"/>
        </w:rPr>
        <w:t>프레임 101 Detection 사람 박스  ── Tracker ── Track ID 7</w:t>
        <w:br/>
      </w:r>
      <w:r>
        <w:rPr>
          <w:rFonts w:ascii="Consolas" w:hAnsi="Consolas" w:eastAsia="Consolas"/>
          <w:color w:val="263238"/>
          <w:sz w:val="16"/>
        </w:rPr>
        <w:t>프레임 102 잠시 미탐지                  Predicted</w:t>
        <w:br/>
      </w:r>
      <w:r>
        <w:rPr>
          <w:rFonts w:ascii="Consolas" w:hAnsi="Consolas" w:eastAsia="Consolas"/>
          <w:color w:val="263238"/>
          <w:sz w:val="16"/>
        </w:rPr>
        <w:t>프레임 103 다시 탐지                    Confirmed ID 7</w:t>
      </w:r>
    </w:p>
    <w:p>
      <w:pPr>
        <w:widowControl/>
      </w:pPr>
      <w:r>
        <w:rPr>
          <w:rFonts w:ascii="Malgun Gothic" w:hAnsi="Malgun Gothic" w:eastAsia="Malgun Gothic"/>
          <w:color w:val="000000"/>
          <w:sz w:val="20"/>
        </w:rPr>
        <w:t>권장 기본 Tracker는 ByteTrack이며 ReID는 첫 단계에서 사용하지 않는다. 카메라가 기체와 함께 움직이므로 FC의 Roll, Pitch, Yaw를 프레임 시각에 보간해 Camera Motion Compensation에 사용할 계획이다. 비교 실험은 OC SORT 또는 CMC 비활성 조합으로 수행할 수 있다.</w:t>
      </w:r>
    </w:p>
    <w:p>
      <w:pPr>
        <w:widowControl/>
      </w:pPr>
      <w:r>
        <w:rPr>
          <w:rFonts w:ascii="Malgun Gothic" w:hAnsi="Malgun Gothic" w:eastAsia="Malgun Gothic"/>
          <w:color w:val="000000"/>
          <w:sz w:val="20"/>
        </w:rPr>
        <w:t>Track 메시지에는 다음 정보가 필요하다.</w:t>
      </w:r>
    </w:p>
    <w:p>
      <w:pPr>
        <w:pStyle w:val="ListBullet"/>
        <w:widowControl/>
      </w:pPr>
      <w:r>
        <w:rPr>
          <w:rFonts w:ascii="Consolas" w:hAnsi="Consolas" w:eastAsia="Consolas"/>
          <w:color w:val="000000"/>
          <w:sz w:val="19"/>
        </w:rPr>
        <w:t>track_id</w:t>
      </w:r>
      <w:r>
        <w:rPr>
          <w:rFonts w:ascii="Malgun Gothic" w:hAnsi="Malgun Gothic" w:eastAsia="Malgun Gothic"/>
          <w:color w:val="000000"/>
          <w:sz w:val="20"/>
        </w:rPr>
        <w:t>, 클래스와 신뢰도</w:t>
      </w:r>
    </w:p>
    <w:p>
      <w:pPr>
        <w:pStyle w:val="ListBullet"/>
        <w:widowControl/>
      </w:pPr>
      <w:r>
        <w:rPr>
          <w:rFonts w:ascii="Malgun Gothic" w:hAnsi="Malgun Gothic" w:eastAsia="Malgun Gothic"/>
          <w:color w:val="000000"/>
          <w:sz w:val="20"/>
        </w:rPr>
        <w:t>full box와 hull box</w:t>
      </w:r>
    </w:p>
    <w:p>
      <w:pPr>
        <w:pStyle w:val="ListBullet"/>
        <w:widowControl/>
      </w:pPr>
      <w:r>
        <w:rPr>
          <w:rFonts w:ascii="Malgun Gothic" w:hAnsi="Malgun Gothic" w:eastAsia="Malgun Gothic"/>
          <w:color w:val="000000"/>
          <w:sz w:val="20"/>
        </w:rPr>
        <w:t>hull 중심점과 크기</w:t>
      </w:r>
    </w:p>
    <w:p>
      <w:pPr>
        <w:pStyle w:val="ListBullet"/>
        <w:widowControl/>
      </w:pPr>
      <w:r>
        <w:rPr>
          <w:rFonts w:ascii="Consolas" w:hAnsi="Consolas" w:eastAsia="Consolas"/>
          <w:color w:val="000000"/>
          <w:sz w:val="19"/>
        </w:rPr>
        <w:t>Confirmed</w:t>
      </w:r>
      <w:r>
        <w:rPr>
          <w:rFonts w:ascii="Malgun Gothic" w:hAnsi="Malgun Gothic" w:eastAsia="Malgun Gothic"/>
          <w:color w:val="000000"/>
          <w:sz w:val="20"/>
        </w:rPr>
        <w:t xml:space="preserve">, </w:t>
      </w:r>
      <w:r>
        <w:rPr>
          <w:rFonts w:ascii="Consolas" w:hAnsi="Consolas" w:eastAsia="Consolas"/>
          <w:color w:val="000000"/>
          <w:sz w:val="19"/>
        </w:rPr>
        <w:t>Predicted</w:t>
      </w:r>
      <w:r>
        <w:rPr>
          <w:rFonts w:ascii="Malgun Gothic" w:hAnsi="Malgun Gothic" w:eastAsia="Malgun Gothic"/>
          <w:color w:val="000000"/>
          <w:sz w:val="20"/>
        </w:rPr>
        <w:t xml:space="preserve">, </w:t>
      </w:r>
      <w:r>
        <w:rPr>
          <w:rFonts w:ascii="Consolas" w:hAnsi="Consolas" w:eastAsia="Consolas"/>
          <w:color w:val="000000"/>
          <w:sz w:val="19"/>
        </w:rPr>
        <w:t>Lost</w:t>
      </w:r>
      <w:r>
        <w:rPr>
          <w:rFonts w:ascii="Malgun Gothic" w:hAnsi="Malgun Gothic" w:eastAsia="Malgun Gothic"/>
          <w:color w:val="000000"/>
          <w:sz w:val="20"/>
        </w:rPr>
        <w:t xml:space="preserve"> 상태</w:t>
      </w:r>
    </w:p>
    <w:p>
      <w:pPr>
        <w:pStyle w:val="ListBullet"/>
        <w:widowControl/>
      </w:pPr>
      <w:r>
        <w:rPr>
          <w:rFonts w:ascii="Malgun Gothic" w:hAnsi="Malgun Gothic" w:eastAsia="Malgun Gothic"/>
          <w:color w:val="000000"/>
          <w:sz w:val="20"/>
        </w:rPr>
        <w:t>마지막 관측 시각과 TTL</w:t>
      </w:r>
    </w:p>
    <w:p>
      <w:pPr>
        <w:pStyle w:val="ListBullet"/>
        <w:widowControl/>
      </w:pPr>
      <w:r>
        <w:rPr>
          <w:rFonts w:ascii="Malgun Gothic" w:hAnsi="Malgun Gothic" w:eastAsia="Malgun Gothic"/>
          <w:color w:val="000000"/>
          <w:sz w:val="20"/>
        </w:rPr>
        <w:t>좌표계와 출처</w:t>
      </w:r>
    </w:p>
    <w:p>
      <w:pPr>
        <w:pStyle w:val="ListBullet"/>
        <w:widowControl/>
      </w:pPr>
      <w:r>
        <w:rPr>
          <w:rFonts w:ascii="Malgun Gothic" w:hAnsi="Malgun Gothic" w:eastAsia="Malgun Gothic"/>
          <w:color w:val="000000"/>
          <w:sz w:val="20"/>
        </w:rPr>
        <w:t>필요 시 픽셀 속도와 예측 위치</w:t>
      </w:r>
    </w:p>
    <w:p>
      <w:pPr>
        <w:pStyle w:val="Heading1"/>
        <w:keepNext/>
        <w:widowControl/>
      </w:pPr>
      <w:r>
        <w:t>표적 선택과 제어 구조</w:t>
      </w:r>
    </w:p>
    <w:p>
      <w:pPr>
        <w:widowControl/>
      </w:pPr>
      <w:r>
        <w:rPr>
          <w:rFonts w:ascii="Malgun Gothic" w:hAnsi="Malgun Gothic" w:eastAsia="Malgun Gothic"/>
          <w:color w:val="000000"/>
          <w:sz w:val="20"/>
        </w:rPr>
        <w:t xml:space="preserve">운용자가 Windows 통제기에서 한 개의 Track ID를 지정하면 </w:t>
      </w:r>
      <w:r>
        <w:rPr>
          <w:rFonts w:ascii="Consolas" w:hAnsi="Consolas" w:eastAsia="Consolas"/>
          <w:color w:val="000000"/>
          <w:sz w:val="19"/>
        </w:rPr>
        <w:t>TargetSelector</w:t>
      </w:r>
      <w:r>
        <w:rPr>
          <w:rFonts w:ascii="Malgun Gothic" w:hAnsi="Malgun Gothic" w:eastAsia="Malgun Gothic"/>
          <w:color w:val="000000"/>
          <w:sz w:val="20"/>
        </w:rPr>
        <w:t>가 그 ID를 고정한다. 박스가 겹쳐도 자동으로 다른 ID로 바꾸지 않는다. 지정 표적이 일시적으로 보이지 않으면 Tracker의 Predicted 상태를 짧은 TTL 동안 사용할 수 있지만, TTL을 넘기면 제어 입력으로 사용하지 않는다.</w:t>
      </w:r>
    </w:p>
    <w:p>
      <w:pPr>
        <w:widowControl/>
      </w:pPr>
      <w:r>
        <w:rPr>
          <w:rFonts w:ascii="Malgun Gothic" w:hAnsi="Malgun Gothic" w:eastAsia="Malgun Gothic"/>
          <w:color w:val="000000"/>
          <w:sz w:val="20"/>
        </w:rPr>
        <w:t>제어 경로는 다음 순서를 따른다.</w:t>
      </w:r>
    </w:p>
    <w:p>
      <w:pPr>
        <w:keepLines/>
        <w:widowControl/>
        <w:spacing w:before="60" w:after="160" w:line="240" w:lineRule="auto"/>
        <w:ind w:left="255" w:right="113"/>
      </w:pPr>
      <w:r>
        <w:rPr>
          <w:rFonts w:ascii="Consolas" w:hAnsi="Consolas" w:eastAsia="Consolas"/>
          <w:color w:val="263238"/>
          <w:sz w:val="16"/>
        </w:rPr>
        <w:t>tracking tracks</w:t>
        <w:br/>
      </w:r>
      <w:r>
        <w:rPr>
          <w:rFonts w:ascii="Consolas" w:hAnsi="Consolas" w:eastAsia="Consolas"/>
          <w:color w:val="263238"/>
          <w:sz w:val="16"/>
        </w:rPr>
        <w:t xml:space="preserve">    ↓</w:t>
        <w:br/>
      </w:r>
      <w:r>
        <w:rPr>
          <w:rFonts w:ascii="Consolas" w:hAnsi="Consolas" w:eastAsia="Consolas"/>
          <w:color w:val="263238"/>
          <w:sz w:val="16"/>
        </w:rPr>
        <w:t>LatestStateStore</w:t>
        <w:br/>
      </w:r>
      <w:r>
        <w:rPr>
          <w:rFonts w:ascii="Consolas" w:hAnsi="Consolas" w:eastAsia="Consolas"/>
          <w:color w:val="263238"/>
          <w:sz w:val="16"/>
        </w:rPr>
        <w:t xml:space="preserve">    ↓</w:t>
        <w:br/>
      </w:r>
      <w:r>
        <w:rPr>
          <w:rFonts w:ascii="Consolas" w:hAnsi="Consolas" w:eastAsia="Consolas"/>
          <w:color w:val="263238"/>
          <w:sz w:val="16"/>
        </w:rPr>
        <w:t>ControlContext 한 시점의 스냅샷</w:t>
        <w:br/>
      </w:r>
      <w:r>
        <w:rPr>
          <w:rFonts w:ascii="Consolas" w:hAnsi="Consolas" w:eastAsia="Consolas"/>
          <w:color w:val="263238"/>
          <w:sz w:val="16"/>
        </w:rPr>
        <w:t xml:space="preserve">    ↓</w:t>
        <w:br/>
      </w:r>
      <w:r>
        <w:rPr>
          <w:rFonts w:ascii="Consolas" w:hAnsi="Consolas" w:eastAsia="Consolas"/>
          <w:color w:val="263238"/>
          <w:sz w:val="16"/>
        </w:rPr>
        <w:t>TargetSelector와 Geometry</w:t>
        <w:br/>
      </w:r>
      <w:r>
        <w:rPr>
          <w:rFonts w:ascii="Consolas" w:hAnsi="Consolas" w:eastAsia="Consolas"/>
          <w:color w:val="263238"/>
          <w:sz w:val="16"/>
        </w:rPr>
        <w:t xml:space="preserve">    ↓</w:t>
        <w:br/>
      </w:r>
      <w:r>
        <w:rPr>
          <w:rFonts w:ascii="Consolas" w:hAnsi="Consolas" w:eastAsia="Consolas"/>
          <w:color w:val="263238"/>
          <w:sz w:val="16"/>
        </w:rPr>
        <w:t>MissionStateMachine</w:t>
        <w:br/>
      </w:r>
      <w:r>
        <w:rPr>
          <w:rFonts w:ascii="Consolas" w:hAnsi="Consolas" w:eastAsia="Consolas"/>
          <w:color w:val="263238"/>
          <w:sz w:val="16"/>
        </w:rPr>
        <w:t xml:space="preserve">    ↓</w:t>
        <w:br/>
      </w:r>
      <w:r>
        <w:rPr>
          <w:rFonts w:ascii="Consolas" w:hAnsi="Consolas" w:eastAsia="Consolas"/>
          <w:color w:val="263238"/>
          <w:sz w:val="16"/>
        </w:rPr>
        <w:t>Follower가 ControlIntent 생성</w:t>
        <w:br/>
      </w:r>
      <w:r>
        <w:rPr>
          <w:rFonts w:ascii="Consolas" w:hAnsi="Consolas" w:eastAsia="Consolas"/>
          <w:color w:val="263238"/>
          <w:sz w:val="16"/>
        </w:rPr>
        <w:t xml:space="preserve">    ↓</w:t>
        <w:br/>
      </w:r>
      <w:r>
        <w:rPr>
          <w:rFonts w:ascii="Consolas" w:hAnsi="Consolas" w:eastAsia="Consolas"/>
          <w:color w:val="263238"/>
          <w:sz w:val="16"/>
        </w:rPr>
        <w:t>CommandGuard가 권한 한도 신선도 검사</w:t>
        <w:br/>
      </w:r>
      <w:r>
        <w:rPr>
          <w:rFonts w:ascii="Consolas" w:hAnsi="Consolas" w:eastAsia="Consolas"/>
          <w:color w:val="263238"/>
          <w:sz w:val="16"/>
        </w:rPr>
        <w:t xml:space="preserve">    ↓</w:t>
        <w:br/>
      </w:r>
      <w:r>
        <w:rPr>
          <w:rFonts w:ascii="Consolas" w:hAnsi="Consolas" w:eastAsia="Consolas"/>
          <w:color w:val="263238"/>
          <w:sz w:val="16"/>
        </w:rPr>
        <w:t>MavsdkVehicleAdapter 단일 송신자</w:t>
        <w:br/>
      </w:r>
      <w:r>
        <w:rPr>
          <w:rFonts w:ascii="Consolas" w:hAnsi="Consolas" w:eastAsia="Consolas"/>
          <w:color w:val="263238"/>
          <w:sz w:val="16"/>
        </w:rPr>
        <w:t xml:space="preserve">    ↓</w:t>
        <w:br/>
      </w:r>
      <w:r>
        <w:rPr>
          <w:rFonts w:ascii="Consolas" w:hAnsi="Consolas" w:eastAsia="Consolas"/>
          <w:color w:val="263238"/>
          <w:sz w:val="16"/>
        </w:rPr>
        <w:t>PX4</w:t>
      </w:r>
    </w:p>
    <w:p>
      <w:pPr>
        <w:widowControl/>
      </w:pPr>
      <w:r>
        <w:rPr>
          <w:rFonts w:ascii="Consolas" w:hAnsi="Consolas" w:eastAsia="Consolas"/>
          <w:color w:val="000000"/>
          <w:sz w:val="19"/>
        </w:rPr>
        <w:t>CommandGuard</w:t>
      </w:r>
      <w:r>
        <w:rPr>
          <w:rFonts w:ascii="Malgun Gothic" w:hAnsi="Malgun Gothic" w:eastAsia="Malgun Gothic"/>
          <w:color w:val="000000"/>
          <w:sz w:val="20"/>
        </w:rPr>
        <w:t>는 제어권, RC 오버라이드, 속도와 각도 한도, 명령 만료, stale 데이터와 통신 상태를 확인해야 한다. Hover와 정지는 일반 추종 명령보다 높은 우선순위를 가져야 한다. MAVLink 송신자는 하나만 두어 서로 다른 프로세스가 충돌하는 명령을 보내지 않게 한다.</w:t>
      </w:r>
    </w:p>
    <w:p>
      <w:pPr>
        <w:pStyle w:val="Heading1"/>
        <w:keepNext/>
        <w:widowControl/>
      </w:pPr>
      <w:r>
        <w:t>환경 프로파일</w:t>
      </w:r>
    </w:p>
    <w:p>
      <w:pPr>
        <w:widowControl/>
      </w:pPr>
      <w:r>
        <w:rPr>
          <w:rFonts w:ascii="Malgun Gothic" w:hAnsi="Malgun Gothic" w:eastAsia="Malgun Gothic"/>
          <w:color w:val="000000"/>
          <w:sz w:val="20"/>
        </w:rPr>
        <w:t>Composition Root는 환경 프로파일을 읽고 실제 구현체를 선택한다.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62"/>
        <w:gridCol w:w="1962"/>
        <w:gridCol w:w="1962"/>
        <w:gridCol w:w="1962"/>
        <w:gridCol w:w="1962"/>
      </w:tblGrid>
      <w:tr>
        <w:trPr>
          <w:tblHeader w:val="true"/>
        </w:trPr>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프로파일</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입력</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탐지</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추적</w:t>
            </w:r>
          </w:p>
        </w:tc>
        <w:tc>
          <w:tcPr>
            <w:tcW w:type="dxa" w:w="1962"/>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Vehicle Port</w:t>
            </w:r>
          </w:p>
        </w:tc>
      </w:tr>
      <w:tr>
        <w:tc>
          <w:tcPr>
            <w:tcW w:type="dxa" w:w="196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SITL_POSE</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Gazebo 좌표</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사용하지 않음</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Pose 기반</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MAVSDK UDP</w:t>
            </w:r>
          </w:p>
        </w:tc>
      </w:tr>
      <w:tr>
        <w:tc>
          <w:tcPr>
            <w:tcW w:type="dxa" w:w="196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SITL_IMAGE</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Gazebo 카메라</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PC YOLOX</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ByteTrack CMC</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MAVSDK UDP</w:t>
            </w:r>
          </w:p>
        </w:tc>
      </w:tr>
      <w:tr>
        <w:tc>
          <w:tcPr>
            <w:tcW w:type="dxa" w:w="1962"/>
            <w:vAlign w:val="center"/>
            <w:tcMar>
              <w:top w:w="100" w:type="dxa"/>
              <w:start w:w="120" w:type="dxa"/>
              <w:bottom w:w="100" w:type="dxa"/>
              <w:end w:w="120" w:type="dxa"/>
            </w:tcMar>
          </w:tcPr>
          <w:p>
            <w:pPr>
              <w:spacing w:after="0" w:line="252" w:lineRule="auto"/>
              <w:jc w:val="center"/>
            </w:pPr>
            <w:r>
              <w:rPr>
                <w:rFonts w:ascii="Consolas" w:hAnsi="Consolas" w:eastAsia="Consolas"/>
                <w:color w:val="000000"/>
                <w:sz w:val="16"/>
              </w:rPr>
              <w:t>REAL_IR</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현재는 V4L2 카메라</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Hailo YOLOX</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ByteTrack CMC</w:t>
            </w:r>
          </w:p>
        </w:tc>
        <w:tc>
          <w:tcPr>
            <w:tcW w:type="dxa" w:w="1962"/>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MAVSDK Serial</w:t>
            </w:r>
          </w:p>
        </w:tc>
      </w:tr>
      <w:tr>
        <w:tc>
          <w:tcPr>
            <w:tcW w:type="dxa" w:w="1962"/>
            <w:vAlign w:val="center"/>
            <w:tcMar>
              <w:top w:w="100" w:type="dxa"/>
              <w:start w:w="120" w:type="dxa"/>
              <w:bottom w:w="100" w:type="dxa"/>
              <w:end w:w="120" w:type="dxa"/>
            </w:tcMar>
            <w:shd w:fill="EDF4F8"/>
          </w:tcPr>
          <w:p>
            <w:pPr>
              <w:spacing w:after="0" w:line="252" w:lineRule="auto"/>
              <w:jc w:val="center"/>
            </w:pPr>
            <w:r>
              <w:rPr>
                <w:rFonts w:ascii="Consolas" w:hAnsi="Consolas" w:eastAsia="Consolas"/>
                <w:color w:val="000000"/>
                <w:sz w:val="16"/>
              </w:rPr>
              <w:t>REPLAY</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영상과 FC 로그</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Hailo YOLOX</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ByteTrack CMC</w:t>
            </w:r>
          </w:p>
        </w:tc>
        <w:tc>
          <w:tcPr>
            <w:tcW w:type="dxa" w:w="1962"/>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Replay</w:t>
            </w:r>
          </w:p>
        </w:tc>
      </w:tr>
    </w:tbl>
    <w:p>
      <w:pPr>
        <w:widowControl/>
        <w:spacing w:after="40"/>
      </w:pPr>
    </w:p>
    <w:p>
      <w:pPr>
        <w:widowControl/>
      </w:pPr>
      <w:r>
        <w:rPr>
          <w:rFonts w:ascii="Malgun Gothic" w:hAnsi="Malgun Gothic" w:eastAsia="Malgun Gothic"/>
          <w:color w:val="000000"/>
          <w:sz w:val="20"/>
        </w:rPr>
        <w:t xml:space="preserve">프로파일 이름 </w:t>
      </w:r>
      <w:r>
        <w:rPr>
          <w:rFonts w:ascii="Consolas" w:hAnsi="Consolas" w:eastAsia="Consolas"/>
          <w:color w:val="000000"/>
          <w:sz w:val="19"/>
        </w:rPr>
        <w:t>REAL_IR</w:t>
      </w:r>
      <w:r>
        <w:rPr>
          <w:rFonts w:ascii="Malgun Gothic" w:hAnsi="Malgun Gothic" w:eastAsia="Malgun Gothic"/>
          <w:color w:val="000000"/>
          <w:sz w:val="20"/>
        </w:rPr>
        <w:t xml:space="preserve">는 원래 열상 카메라 구성을 반영한다. 현재 RGB 카메라 시험에서도 같은 V4L2 경로를 재사용할 수 있으나, 장기적으로 </w:t>
      </w:r>
      <w:r>
        <w:rPr>
          <w:rFonts w:ascii="Consolas" w:hAnsi="Consolas" w:eastAsia="Consolas"/>
          <w:color w:val="000000"/>
          <w:sz w:val="19"/>
        </w:rPr>
        <w:t>REAL_RGB</w:t>
      </w:r>
      <w:r>
        <w:rPr>
          <w:rFonts w:ascii="Malgun Gothic" w:hAnsi="Malgun Gothic" w:eastAsia="Malgun Gothic"/>
          <w:color w:val="000000"/>
          <w:sz w:val="20"/>
        </w:rPr>
        <w:t xml:space="preserve"> 프로파일을 추가하면 구성 의도가 더 분명해진다.</w:t>
      </w:r>
    </w:p>
    <w:p>
      <w:pPr>
        <w:pStyle w:val="Heading1"/>
        <w:keepNext/>
        <w:widowControl/>
      </w:pPr>
      <w:r>
        <w:t>실제 실행 순서</w:t>
      </w:r>
    </w:p>
    <w:p>
      <w:pPr>
        <w:pStyle w:val="Heading2"/>
        <w:keepNext/>
        <w:widowControl/>
      </w:pPr>
      <w:r>
        <w:t>최초 설치</w:t>
      </w:r>
    </w:p>
    <w:p>
      <w:pPr>
        <w:widowControl/>
      </w:pPr>
      <w:r>
        <w:rPr>
          <w:rFonts w:ascii="Malgun Gothic" w:hAnsi="Malgun Gothic" w:eastAsia="Malgun Gothic"/>
          <w:color w:val="000000"/>
          <w:sz w:val="20"/>
        </w:rPr>
        <w:t>Raspberry Pi에서 프로젝트 폴더로 이동한 뒤 설치 스크립트를 실행한다.</w:t>
      </w:r>
    </w:p>
    <w:p>
      <w:pPr>
        <w:keepLines/>
        <w:widowControl/>
        <w:spacing w:before="60" w:after="160" w:line="240" w:lineRule="auto"/>
        <w:ind w:left="255" w:right="113"/>
      </w:pPr>
      <w:r>
        <w:rPr>
          <w:rFonts w:ascii="Consolas" w:hAnsi="Consolas" w:eastAsia="Consolas"/>
          <w:color w:val="263238"/>
          <w:sz w:val="16"/>
        </w:rPr>
        <w:t>cd argus_vision_bus</w:t>
        <w:br/>
      </w:r>
      <w:r>
        <w:rPr>
          <w:rFonts w:ascii="Consolas" w:hAnsi="Consolas" w:eastAsia="Consolas"/>
          <w:color w:val="263238"/>
          <w:sz w:val="16"/>
        </w:rPr>
        <w:t>bash scripts/setup_rpi.sh</w:t>
        <w:br/>
      </w:r>
      <w:r>
        <w:rPr>
          <w:rFonts w:ascii="Consolas" w:hAnsi="Consolas" w:eastAsia="Consolas"/>
          <w:color w:val="263238"/>
          <w:sz w:val="16"/>
        </w:rPr>
        <w:t>sudo reboot</w:t>
      </w:r>
    </w:p>
    <w:p>
      <w:pPr>
        <w:widowControl/>
      </w:pPr>
      <w:r>
        <w:rPr>
          <w:rFonts w:ascii="Malgun Gothic" w:hAnsi="Malgun Gothic" w:eastAsia="Malgun Gothic"/>
          <w:color w:val="000000"/>
          <w:sz w:val="20"/>
        </w:rPr>
        <w:t xml:space="preserve">Hailo-8용 YOLOX HEF를 </w:t>
      </w:r>
      <w:r>
        <w:rPr>
          <w:rFonts w:ascii="Consolas" w:hAnsi="Consolas" w:eastAsia="Consolas"/>
          <w:color w:val="000000"/>
          <w:sz w:val="19"/>
        </w:rPr>
        <w:t>models</w:t>
      </w:r>
      <w:r>
        <w:rPr>
          <w:rFonts w:ascii="Malgun Gothic" w:hAnsi="Malgun Gothic" w:eastAsia="Malgun Gothic"/>
          <w:color w:val="000000"/>
          <w:sz w:val="20"/>
        </w:rPr>
        <w:t xml:space="preserve"> 폴더에 복사하고 </w:t>
      </w:r>
      <w:r>
        <w:rPr>
          <w:rFonts w:ascii="Consolas" w:hAnsi="Consolas" w:eastAsia="Consolas"/>
          <w:color w:val="000000"/>
          <w:sz w:val="19"/>
        </w:rPr>
        <w:t>config/labels.txt</w:t>
      </w:r>
      <w:r>
        <w:rPr>
          <w:rFonts w:ascii="Malgun Gothic" w:hAnsi="Malgun Gothic" w:eastAsia="Malgun Gothic"/>
          <w:color w:val="000000"/>
          <w:sz w:val="20"/>
        </w:rPr>
        <w:t>를 모델 클래스 순서와 맞춘다.</w:t>
      </w:r>
    </w:p>
    <w:p>
      <w:pPr>
        <w:pStyle w:val="Heading2"/>
        <w:keepNext/>
        <w:widowControl/>
      </w:pPr>
      <w:r>
        <w:t>장치와 모델 확인</w:t>
      </w:r>
    </w:p>
    <w:p>
      <w:pPr>
        <w:widowControl/>
      </w:pPr>
      <w:r>
        <w:rPr>
          <w:rFonts w:ascii="Malgun Gothic" w:hAnsi="Malgun Gothic" w:eastAsia="Malgun Gothic"/>
          <w:color w:val="000000"/>
          <w:sz w:val="20"/>
        </w:rPr>
        <w:t>640×480 카메라를 기준으로 다음 명령을 사용한다.</w:t>
      </w:r>
    </w:p>
    <w:p>
      <w:pPr>
        <w:keepLines/>
        <w:widowControl/>
        <w:spacing w:before="60" w:after="160" w:line="240" w:lineRule="auto"/>
        <w:ind w:left="255" w:right="113"/>
      </w:pPr>
      <w:r>
        <w:rPr>
          <w:rFonts w:ascii="Consolas" w:hAnsi="Consolas" w:eastAsia="Consolas"/>
          <w:color w:val="263238"/>
          <w:sz w:val="16"/>
        </w:rPr>
        <w:t>./scripts/verify_rpi.sh /dev/video0 \</w:t>
        <w:br/>
      </w:r>
      <w:r>
        <w:rPr>
          <w:rFonts w:ascii="Consolas" w:hAnsi="Consolas" w:eastAsia="Consolas"/>
          <w:color w:val="263238"/>
          <w:sz w:val="16"/>
        </w:rPr>
        <w:t xml:space="preserve">  models/yolox_s_640_target_v01_hailo8.hef \</w:t>
        <w:br/>
      </w:r>
      <w:r>
        <w:rPr>
          <w:rFonts w:ascii="Consolas" w:hAnsi="Consolas" w:eastAsia="Consolas"/>
          <w:color w:val="263238"/>
          <w:sz w:val="16"/>
        </w:rPr>
        <w:t xml:space="preserve">  config/labels.txt</w:t>
      </w:r>
    </w:p>
    <w:p>
      <w:pPr>
        <w:widowControl/>
      </w:pPr>
      <w:r>
        <w:rPr>
          <w:rFonts w:ascii="Malgun Gothic" w:hAnsi="Malgun Gothic" w:eastAsia="Malgun Gothic"/>
          <w:color w:val="000000"/>
          <w:sz w:val="20"/>
        </w:rPr>
        <w:t xml:space="preserve">스크립트 기본 해상도가 다른 경우 수동 검사 명령 또는 실행 옵션에서 </w:t>
      </w:r>
      <w:r>
        <w:rPr>
          <w:rFonts w:ascii="Consolas" w:hAnsi="Consolas" w:eastAsia="Consolas"/>
          <w:color w:val="000000"/>
          <w:sz w:val="19"/>
        </w:rPr>
        <w:t>--width 640 --height 480</w:t>
      </w:r>
      <w:r>
        <w:rPr>
          <w:rFonts w:ascii="Malgun Gothic" w:hAnsi="Malgun Gothic" w:eastAsia="Malgun Gothic"/>
          <w:color w:val="000000"/>
          <w:sz w:val="20"/>
        </w:rPr>
        <w:t>을 명시한다. 실제 카메라 지원 형식은 다음 명령으로 확인한다.</w:t>
      </w:r>
    </w:p>
    <w:p>
      <w:pPr>
        <w:keepLines/>
        <w:widowControl/>
        <w:spacing w:before="60" w:after="160" w:line="240" w:lineRule="auto"/>
        <w:ind w:left="255" w:right="113"/>
      </w:pPr>
      <w:r>
        <w:rPr>
          <w:rFonts w:ascii="Consolas" w:hAnsi="Consolas" w:eastAsia="Consolas"/>
          <w:color w:val="263238"/>
          <w:sz w:val="16"/>
        </w:rPr>
        <w:t>v4l2-ctl --device /dev/video0 --list-formats-ext</w:t>
      </w:r>
    </w:p>
    <w:p>
      <w:pPr>
        <w:pStyle w:val="Heading2"/>
        <w:keepNext/>
        <w:widowControl/>
      </w:pPr>
      <w:r>
        <w:t>Hailo 없이 버스 시험</w:t>
      </w:r>
    </w:p>
    <w:p>
      <w:pPr>
        <w:widowControl/>
      </w:pPr>
      <w:r>
        <w:rPr>
          <w:rFonts w:ascii="Malgun Gothic" w:hAnsi="Malgun Gothic" w:eastAsia="Malgun Gothic"/>
          <w:color w:val="000000"/>
          <w:sz w:val="20"/>
        </w:rPr>
        <w:t>세 개의 터미널에서 순서대로 실행한다.</w:t>
      </w:r>
    </w:p>
    <w:p>
      <w:pPr>
        <w:keepLines/>
        <w:widowControl/>
        <w:spacing w:before="60" w:after="160" w:line="240" w:lineRule="auto"/>
        <w:ind w:left="255" w:right="113"/>
      </w:pPr>
      <w:r>
        <w:rPr>
          <w:rFonts w:ascii="Consolas" w:hAnsi="Consolas" w:eastAsia="Consolas"/>
          <w:color w:val="263238"/>
          <w:sz w:val="16"/>
        </w:rPr>
        <w:t># 터미널 1</w:t>
        <w:br/>
      </w:r>
      <w:r>
        <w:rPr>
          <w:rFonts w:ascii="Consolas" w:hAnsi="Consolas" w:eastAsia="Consolas"/>
          <w:color w:val="263238"/>
          <w:sz w:val="16"/>
        </w:rPr>
        <w:t>argus-busd</w:t>
        <w:br/>
      </w:r>
      <w:r>
        <w:rPr>
          <w:rFonts w:ascii="Consolas" w:hAnsi="Consolas" w:eastAsia="Consolas"/>
          <w:color w:val="263238"/>
          <w:sz w:val="16"/>
        </w:rPr>
        <w:br/>
      </w:r>
      <w:r>
        <w:rPr>
          <w:rFonts w:ascii="Consolas" w:hAnsi="Consolas" w:eastAsia="Consolas"/>
          <w:color w:val="263238"/>
          <w:sz w:val="16"/>
        </w:rPr>
        <w:t># 터미널 2</w:t>
        <w:br/>
      </w:r>
      <w:r>
        <w:rPr>
          <w:rFonts w:ascii="Consolas" w:hAnsi="Consolas" w:eastAsia="Consolas"/>
          <w:color w:val="263238"/>
          <w:sz w:val="16"/>
        </w:rPr>
        <w:t>argus-detection-sub</w:t>
        <w:br/>
      </w:r>
      <w:r>
        <w:rPr>
          <w:rFonts w:ascii="Consolas" w:hAnsi="Consolas" w:eastAsia="Consolas"/>
          <w:color w:val="263238"/>
          <w:sz w:val="16"/>
        </w:rPr>
        <w:br/>
      </w:r>
      <w:r>
        <w:rPr>
          <w:rFonts w:ascii="Consolas" w:hAnsi="Consolas" w:eastAsia="Consolas"/>
          <w:color w:val="263238"/>
          <w:sz w:val="16"/>
        </w:rPr>
        <w:t># 터미널 3</w:t>
        <w:br/>
      </w:r>
      <w:r>
        <w:rPr>
          <w:rFonts w:ascii="Consolas" w:hAnsi="Consolas" w:eastAsia="Consolas"/>
          <w:color w:val="263238"/>
          <w:sz w:val="16"/>
        </w:rPr>
        <w:t>argus-vision --backend mock --camera /dev/video0 \</w:t>
        <w:br/>
      </w:r>
      <w:r>
        <w:rPr>
          <w:rFonts w:ascii="Consolas" w:hAnsi="Consolas" w:eastAsia="Consolas"/>
          <w:color w:val="263238"/>
          <w:sz w:val="16"/>
        </w:rPr>
        <w:t xml:space="preserve">  --width 640 --height 480 --labels config/labels.txt</w:t>
      </w:r>
    </w:p>
    <w:p>
      <w:pPr>
        <w:widowControl/>
      </w:pPr>
      <w:r>
        <w:rPr>
          <w:rFonts w:ascii="Malgun Gothic" w:hAnsi="Malgun Gothic" w:eastAsia="Malgun Gothic"/>
          <w:color w:val="000000"/>
          <w:sz w:val="20"/>
        </w:rPr>
        <w:t>이 시험은 카메라, 큐와 버스를 먼저 검증한다. MockDetector는 움직이는 가짜 박스를 만들기 때문에 HEF와 Hailo 장치가 없어도 전체 메시지 경로를 확인할 수 있다.</w:t>
      </w:r>
    </w:p>
    <w:p>
      <w:pPr>
        <w:pStyle w:val="Heading2"/>
        <w:keepNext/>
        <w:widowControl/>
      </w:pPr>
      <w:r>
        <w:t>실제 Hailo 실행</w:t>
      </w:r>
    </w:p>
    <w:p>
      <w:pPr>
        <w:keepLines/>
        <w:widowControl/>
        <w:spacing w:before="60" w:after="160" w:line="240" w:lineRule="auto"/>
        <w:ind w:left="255" w:right="113"/>
      </w:pPr>
      <w:r>
        <w:rPr>
          <w:rFonts w:ascii="Consolas" w:hAnsi="Consolas" w:eastAsia="Consolas"/>
          <w:color w:val="263238"/>
          <w:sz w:val="16"/>
        </w:rPr>
        <w:t>argus-busd</w:t>
      </w:r>
    </w:p>
    <w:p>
      <w:pPr>
        <w:widowControl/>
      </w:pPr>
      <w:r>
        <w:rPr>
          <w:rFonts w:ascii="Malgun Gothic" w:hAnsi="Malgun Gothic" w:eastAsia="Malgun Gothic"/>
          <w:color w:val="000000"/>
          <w:sz w:val="20"/>
        </w:rPr>
        <w:t>다른 터미널에서 다음을 실행한다.</w:t>
      </w:r>
    </w:p>
    <w:p>
      <w:pPr>
        <w:keepLines/>
        <w:widowControl/>
        <w:spacing w:before="60" w:after="160" w:line="240" w:lineRule="auto"/>
        <w:ind w:left="255" w:right="113"/>
      </w:pPr>
      <w:r>
        <w:rPr>
          <w:rFonts w:ascii="Consolas" w:hAnsi="Consolas" w:eastAsia="Consolas"/>
          <w:color w:val="263238"/>
          <w:sz w:val="16"/>
        </w:rPr>
        <w:t>argus-vision \</w:t>
        <w:br/>
      </w:r>
      <w:r>
        <w:rPr>
          <w:rFonts w:ascii="Consolas" w:hAnsi="Consolas" w:eastAsia="Consolas"/>
          <w:color w:val="263238"/>
          <w:sz w:val="16"/>
        </w:rPr>
        <w:t xml:space="preserve">  --profile REAL_IR \</w:t>
        <w:br/>
      </w:r>
      <w:r>
        <w:rPr>
          <w:rFonts w:ascii="Consolas" w:hAnsi="Consolas" w:eastAsia="Consolas"/>
          <w:color w:val="263238"/>
          <w:sz w:val="16"/>
        </w:rPr>
        <w:t xml:space="preserve">  --backend hailo \</w:t>
        <w:br/>
      </w:r>
      <w:r>
        <w:rPr>
          <w:rFonts w:ascii="Consolas" w:hAnsi="Consolas" w:eastAsia="Consolas"/>
          <w:color w:val="263238"/>
          <w:sz w:val="16"/>
        </w:rPr>
        <w:t xml:space="preserve">  --hef models/yolox_s_640_target_v01_hailo8.hef \</w:t>
        <w:br/>
      </w:r>
      <w:r>
        <w:rPr>
          <w:rFonts w:ascii="Consolas" w:hAnsi="Consolas" w:eastAsia="Consolas"/>
          <w:color w:val="263238"/>
          <w:sz w:val="16"/>
        </w:rPr>
        <w:t xml:space="preserve">  --labels config/labels.txt \</w:t>
        <w:br/>
      </w:r>
      <w:r>
        <w:rPr>
          <w:rFonts w:ascii="Consolas" w:hAnsi="Consolas" w:eastAsia="Consolas"/>
          <w:color w:val="263238"/>
          <w:sz w:val="16"/>
        </w:rPr>
        <w:t xml:space="preserve">  --camera /dev/video0 \</w:t>
        <w:br/>
      </w:r>
      <w:r>
        <w:rPr>
          <w:rFonts w:ascii="Consolas" w:hAnsi="Consolas" w:eastAsia="Consolas"/>
          <w:color w:val="263238"/>
          <w:sz w:val="16"/>
        </w:rPr>
        <w:t xml:space="preserve">  --width 640 --height 480 --fps 30 \</w:t>
        <w:br/>
      </w:r>
      <w:r>
        <w:rPr>
          <w:rFonts w:ascii="Consolas" w:hAnsi="Consolas" w:eastAsia="Consolas"/>
          <w:color w:val="263238"/>
          <w:sz w:val="16"/>
        </w:rPr>
        <w:t xml:space="preserve">  --fourcc MJPG \</w:t>
        <w:br/>
      </w:r>
      <w:r>
        <w:rPr>
          <w:rFonts w:ascii="Consolas" w:hAnsi="Consolas" w:eastAsia="Consolas"/>
          <w:color w:val="263238"/>
          <w:sz w:val="16"/>
        </w:rPr>
        <w:t xml:space="preserve">  --score-threshold 0.35 \</w:t>
        <w:br/>
      </w:r>
      <w:r>
        <w:rPr>
          <w:rFonts w:ascii="Consolas" w:hAnsi="Consolas" w:eastAsia="Consolas"/>
          <w:color w:val="263238"/>
          <w:sz w:val="16"/>
        </w:rPr>
        <w:t xml:space="preserve">  --frame-queue-size 2</w:t>
      </w:r>
    </w:p>
    <w:p>
      <w:pPr>
        <w:widowControl/>
      </w:pPr>
      <w:r>
        <w:rPr>
          <w:rFonts w:ascii="Malgun Gothic" w:hAnsi="Malgun Gothic" w:eastAsia="Malgun Gothic"/>
          <w:color w:val="000000"/>
          <w:sz w:val="20"/>
        </w:rPr>
        <w:t xml:space="preserve">로컬 화면에서 박스가 그려진 JPEG를 확인하려면 </w:t>
      </w:r>
      <w:r>
        <w:rPr>
          <w:rFonts w:ascii="Consolas" w:hAnsi="Consolas" w:eastAsia="Consolas"/>
          <w:color w:val="000000"/>
          <w:sz w:val="19"/>
        </w:rPr>
        <w:t>--publish-preview</w:t>
      </w:r>
      <w:r>
        <w:rPr>
          <w:rFonts w:ascii="Malgun Gothic" w:hAnsi="Malgun Gothic" w:eastAsia="Malgun Gothic"/>
          <w:color w:val="000000"/>
          <w:sz w:val="20"/>
        </w:rPr>
        <w:t xml:space="preserve">를 추가하고 </w:t>
      </w:r>
      <w:r>
        <w:rPr>
          <w:rFonts w:ascii="Consolas" w:hAnsi="Consolas" w:eastAsia="Consolas"/>
          <w:color w:val="000000"/>
          <w:sz w:val="19"/>
        </w:rPr>
        <w:t>argus-preview-sub</w:t>
      </w:r>
      <w:r>
        <w:rPr>
          <w:rFonts w:ascii="Malgun Gothic" w:hAnsi="Malgun Gothic" w:eastAsia="Malgun Gothic"/>
          <w:color w:val="000000"/>
          <w:sz w:val="20"/>
        </w:rPr>
        <w:t>을 실행한다.</w:t>
      </w:r>
    </w:p>
    <w:p>
      <w:pPr>
        <w:pStyle w:val="Heading2"/>
        <w:keepNext/>
        <w:widowControl/>
      </w:pPr>
      <w:r>
        <w:t>Windows에서 구독</w:t>
      </w:r>
    </w:p>
    <w:p>
      <w:pPr>
        <w:widowControl/>
      </w:pPr>
      <w:r>
        <w:rPr>
          <w:rFonts w:ascii="Malgun Gothic" w:hAnsi="Malgun Gothic" w:eastAsia="Malgun Gothic"/>
          <w:color w:val="000000"/>
          <w:sz w:val="20"/>
        </w:rPr>
        <w:t>Windows 구독자는 Raspberry Pi의 IP 주소와 Subscriber 포트에 연결한다.</w:t>
      </w:r>
    </w:p>
    <w:p>
      <w:pPr>
        <w:keepLines/>
        <w:widowControl/>
        <w:spacing w:before="60" w:after="160" w:line="240" w:lineRule="auto"/>
        <w:ind w:left="255" w:right="113"/>
      </w:pPr>
      <w:r>
        <w:rPr>
          <w:rFonts w:ascii="Consolas" w:hAnsi="Consolas" w:eastAsia="Consolas"/>
          <w:color w:val="263238"/>
          <w:sz w:val="16"/>
        </w:rPr>
        <w:t>tcp://192.168.0.20:5556</w:t>
      </w:r>
    </w:p>
    <w:p>
      <w:pPr>
        <w:widowControl/>
      </w:pPr>
      <w:r>
        <w:rPr>
          <w:rFonts w:ascii="Malgun Gothic" w:hAnsi="Malgun Gothic" w:eastAsia="Malgun Gothic"/>
          <w:color w:val="000000"/>
          <w:sz w:val="20"/>
        </w:rPr>
        <w:t>방화벽은 Windows 통제기 주소 또는 운용 전용 서브넷만 허용하는 것이 좋다. 현재 상태에서 인터넷이나 공용 네트워크에 5556 포트를 직접 노출하지 않는다.</w:t>
      </w:r>
    </w:p>
    <w:p>
      <w:pPr>
        <w:pStyle w:val="Heading1"/>
        <w:keepNext/>
        <w:widowControl/>
      </w:pPr>
      <w:r>
        <w:t>상태와 오류 처리</w:t>
      </w:r>
    </w:p>
    <w:p>
      <w:pPr>
        <w:pStyle w:val="Heading2"/>
        <w:keepNext/>
        <w:widowControl/>
      </w:pPr>
      <w:r>
        <w:t>카메라</w:t>
      </w:r>
    </w:p>
    <w:p>
      <w:pPr>
        <w:pStyle w:val="ListBullet"/>
        <w:widowControl/>
      </w:pPr>
      <w:r>
        <w:rPr>
          <w:rFonts w:ascii="Malgun Gothic" w:hAnsi="Malgun Gothic" w:eastAsia="Malgun Gothic"/>
          <w:color w:val="000000"/>
          <w:sz w:val="20"/>
        </w:rPr>
        <w:t>시작 시 장치 열기 실패를 즉시 오류로 처리한다.</w:t>
      </w:r>
    </w:p>
    <w:p>
      <w:pPr>
        <w:pStyle w:val="ListBullet"/>
        <w:widowControl/>
      </w:pPr>
      <w:r>
        <w:rPr>
          <w:rFonts w:ascii="Malgun Gothic" w:hAnsi="Malgun Gothic" w:eastAsia="Malgun Gothic"/>
          <w:color w:val="000000"/>
          <w:sz w:val="20"/>
        </w:rPr>
        <w:t>연속으로 빈 프레임 10개를 받으면 fault를 발행하고 종료한다.</w:t>
      </w:r>
    </w:p>
    <w:p>
      <w:pPr>
        <w:pStyle w:val="ListBullet"/>
        <w:widowControl/>
      </w:pPr>
      <w:r>
        <w:rPr>
          <w:rFonts w:ascii="Malgun Gothic" w:hAnsi="Malgun Gothic" w:eastAsia="Malgun Gothic"/>
          <w:color w:val="000000"/>
          <w:sz w:val="20"/>
        </w:rPr>
        <w:t>실제 적용된 해상도, FPS와 픽셀 형식을 상태에 기록하는 기능을 추가하는 것이 좋다.</w:t>
      </w:r>
    </w:p>
    <w:p>
      <w:pPr>
        <w:pStyle w:val="ListBullet"/>
        <w:widowControl/>
      </w:pPr>
      <w:r>
        <w:rPr>
          <w:rFonts w:ascii="Malgun Gothic" w:hAnsi="Malgun Gothic" w:eastAsia="Malgun Gothic"/>
          <w:color w:val="000000"/>
          <w:sz w:val="20"/>
        </w:rPr>
        <w:t>재연결 기능은 다음 단계에서 제한된 횟수와 backoff를 두고 구현한다.</w:t>
      </w:r>
    </w:p>
    <w:p>
      <w:pPr>
        <w:pStyle w:val="Heading2"/>
        <w:keepNext/>
        <w:widowControl/>
      </w:pPr>
      <w:r>
        <w:t>Hailo 8과 HEF</w:t>
      </w:r>
    </w:p>
    <w:p>
      <w:pPr>
        <w:pStyle w:val="ListBullet"/>
        <w:widowControl/>
      </w:pPr>
      <w:r>
        <w:rPr>
          <w:rFonts w:ascii="Consolas" w:hAnsi="Consolas" w:eastAsia="Consolas"/>
          <w:color w:val="000000"/>
          <w:sz w:val="19"/>
        </w:rPr>
        <w:t>hailortcli fw-control identify</w:t>
      </w:r>
      <w:r>
        <w:rPr>
          <w:rFonts w:ascii="Malgun Gothic" w:hAnsi="Malgun Gothic" w:eastAsia="Malgun Gothic"/>
          <w:color w:val="000000"/>
          <w:sz w:val="20"/>
        </w:rPr>
        <w:t>로 Hailo-8인지 확인한다.</w:t>
      </w:r>
    </w:p>
    <w:p>
      <w:pPr>
        <w:pStyle w:val="ListBullet"/>
        <w:widowControl/>
      </w:pPr>
      <w:r>
        <w:rPr>
          <w:rFonts w:ascii="Malgun Gothic" w:hAnsi="Malgun Gothic" w:eastAsia="Malgun Gothic"/>
          <w:color w:val="000000"/>
          <w:sz w:val="20"/>
        </w:rPr>
        <w:t>Hailo-8L을 Hailo-8용 프로파일로 잘못 사용하는 경우 시작을 거부한다.</w:t>
      </w:r>
    </w:p>
    <w:p>
      <w:pPr>
        <w:pStyle w:val="ListBullet"/>
        <w:widowControl/>
      </w:pPr>
      <w:r>
        <w:rPr>
          <w:rFonts w:ascii="Malgun Gothic" w:hAnsi="Malgun Gothic" w:eastAsia="Malgun Gothic"/>
          <w:color w:val="000000"/>
          <w:sz w:val="20"/>
        </w:rPr>
        <w:t>HEF 입력 개수, 채널, 자료형과 NMS 출력 형식을 시작 전에 검사한다.</w:t>
      </w:r>
    </w:p>
    <w:p>
      <w:pPr>
        <w:pStyle w:val="ListBullet"/>
        <w:widowControl/>
      </w:pPr>
      <w:r>
        <w:rPr>
          <w:rFonts w:ascii="Malgun Gothic" w:hAnsi="Malgun Gothic" w:eastAsia="Malgun Gothic"/>
          <w:color w:val="000000"/>
          <w:sz w:val="20"/>
        </w:rPr>
        <w:t>라벨 수가 모델 클래스 수와 다르면 시작을 거부한다.</w:t>
      </w:r>
    </w:p>
    <w:p>
      <w:pPr>
        <w:pStyle w:val="ListBullet"/>
        <w:widowControl/>
      </w:pPr>
      <w:r>
        <w:rPr>
          <w:rFonts w:ascii="Malgun Gothic" w:hAnsi="Malgun Gothic" w:eastAsia="Malgun Gothic"/>
          <w:color w:val="000000"/>
          <w:sz w:val="20"/>
        </w:rPr>
        <w:t xml:space="preserve">NPU 온도, 전원 상태와 추론 오류를 주기적으로 </w:t>
      </w:r>
      <w:r>
        <w:rPr>
          <w:rFonts w:ascii="Consolas" w:hAnsi="Consolas" w:eastAsia="Consolas"/>
          <w:color w:val="000000"/>
          <w:sz w:val="19"/>
        </w:rPr>
        <w:t>diagnostics/events</w:t>
      </w:r>
      <w:r>
        <w:rPr>
          <w:rFonts w:ascii="Malgun Gothic" w:hAnsi="Malgun Gothic" w:eastAsia="Malgun Gothic"/>
          <w:color w:val="000000"/>
          <w:sz w:val="20"/>
        </w:rPr>
        <w:t>에 발행하는 기능이 필요하다.</w:t>
      </w:r>
    </w:p>
    <w:p>
      <w:pPr>
        <w:pStyle w:val="Heading2"/>
        <w:keepNext/>
        <w:widowControl/>
      </w:pPr>
      <w:r>
        <w:t>버스</w:t>
      </w:r>
    </w:p>
    <w:p>
      <w:pPr>
        <w:pStyle w:val="ListBullet"/>
        <w:widowControl/>
      </w:pPr>
      <w:r>
        <w:rPr>
          <w:rFonts w:ascii="Malgun Gothic" w:hAnsi="Malgun Gothic" w:eastAsia="Malgun Gothic"/>
          <w:color w:val="000000"/>
          <w:sz w:val="20"/>
        </w:rPr>
        <w:t xml:space="preserve">Subscriber는 메시지의 </w:t>
      </w:r>
      <w:r>
        <w:rPr>
          <w:rFonts w:ascii="Consolas" w:hAnsi="Consolas" w:eastAsia="Consolas"/>
          <w:color w:val="000000"/>
          <w:sz w:val="19"/>
        </w:rPr>
        <w:t>schema</w:t>
      </w:r>
      <w:r>
        <w:rPr>
          <w:rFonts w:ascii="Malgun Gothic" w:hAnsi="Malgun Gothic" w:eastAsia="Malgun Gothic"/>
          <w:color w:val="000000"/>
          <w:sz w:val="20"/>
        </w:rPr>
        <w:t>를 확인해야 한다.</w:t>
      </w:r>
    </w:p>
    <w:p>
      <w:pPr>
        <w:pStyle w:val="ListBullet"/>
        <w:widowControl/>
      </w:pPr>
      <w:r>
        <w:rPr>
          <w:rFonts w:ascii="Malgun Gothic" w:hAnsi="Malgun Gothic" w:eastAsia="Malgun Gothic"/>
          <w:color w:val="000000"/>
          <w:sz w:val="20"/>
        </w:rPr>
        <w:t>알 수 없는 버전은 조용히 잘못 해석하지 말고 거부하거나 호환 어댑터를 사용한다.</w:t>
      </w:r>
    </w:p>
    <w:p>
      <w:pPr>
        <w:pStyle w:val="ListBullet"/>
        <w:widowControl/>
      </w:pPr>
      <w:r>
        <w:rPr>
          <w:rFonts w:ascii="Malgun Gothic" w:hAnsi="Malgun Gothic" w:eastAsia="Malgun Gothic"/>
          <w:color w:val="000000"/>
          <w:sz w:val="20"/>
        </w:rPr>
        <w:t>실시간 토픽은 오래된 데이터 폐기를 허용한다.</w:t>
      </w:r>
    </w:p>
    <w:p>
      <w:pPr>
        <w:pStyle w:val="ListBullet"/>
        <w:widowControl/>
      </w:pPr>
      <w:r>
        <w:rPr>
          <w:rFonts w:ascii="Malgun Gothic" w:hAnsi="Malgun Gothic" w:eastAsia="Malgun Gothic"/>
          <w:color w:val="000000"/>
          <w:sz w:val="20"/>
        </w:rPr>
        <w:t>명령은 처리 결과가 올 때까지 요청 ID로 추적한다.</w:t>
      </w:r>
    </w:p>
    <w:p>
      <w:pPr>
        <w:pStyle w:val="ListBullet"/>
        <w:widowControl/>
      </w:pPr>
      <w:r>
        <w:rPr>
          <w:rFonts w:ascii="Malgun Gothic" w:hAnsi="Malgun Gothic" w:eastAsia="Malgun Gothic"/>
          <w:color w:val="000000"/>
          <w:sz w:val="20"/>
        </w:rPr>
        <w:t>Heartbeat가 끊기면 UI는 연결 끊김을 표시하고 제어기는 안전 상태로 전환한다.</w:t>
      </w:r>
    </w:p>
    <w:p>
      <w:pPr>
        <w:pStyle w:val="Heading2"/>
        <w:keepNext/>
        <w:widowControl/>
      </w:pPr>
      <w:r>
        <w:t>제어 안전</w:t>
      </w:r>
    </w:p>
    <w:p>
      <w:pPr>
        <w:widowControl/>
      </w:pPr>
      <w:r>
        <w:rPr>
          <w:rFonts w:ascii="Malgun Gothic" w:hAnsi="Malgun Gothic" w:eastAsia="Malgun Gothic"/>
          <w:color w:val="000000"/>
          <w:sz w:val="20"/>
        </w:rPr>
        <w:t>탐지와 영상 표시가 정상이어도 바로 비행 명령을 보내면 안 된다. 다음 조건을 모두 만족한 경우에만 Follower 출력을 통과시킨다.</w:t>
      </w:r>
    </w:p>
    <w:p>
      <w:pPr>
        <w:pStyle w:val="ListBullet"/>
        <w:widowControl/>
      </w:pPr>
      <w:r>
        <w:rPr>
          <w:rFonts w:ascii="Malgun Gothic" w:hAnsi="Malgun Gothic" w:eastAsia="Malgun Gothic"/>
          <w:color w:val="000000"/>
          <w:sz w:val="20"/>
        </w:rPr>
        <w:t>운용자가 추종 시작을 명시했다.</w:t>
      </w:r>
    </w:p>
    <w:p>
      <w:pPr>
        <w:pStyle w:val="ListBullet"/>
        <w:widowControl/>
      </w:pPr>
      <w:r>
        <w:rPr>
          <w:rFonts w:ascii="Malgun Gothic" w:hAnsi="Malgun Gothic" w:eastAsia="Malgun Gothic"/>
          <w:color w:val="000000"/>
          <w:sz w:val="20"/>
        </w:rPr>
        <w:t>선택한 Track ID가 유효하고 TTL 안에 있다.</w:t>
      </w:r>
    </w:p>
    <w:p>
      <w:pPr>
        <w:pStyle w:val="ListBullet"/>
        <w:widowControl/>
      </w:pPr>
      <w:r>
        <w:rPr>
          <w:rFonts w:ascii="Malgun Gothic" w:hAnsi="Malgun Gothic" w:eastAsia="Malgun Gothic"/>
          <w:color w:val="000000"/>
          <w:sz w:val="20"/>
        </w:rPr>
        <w:t>FC 텔레메트리가 최신이다.</w:t>
      </w:r>
    </w:p>
    <w:p>
      <w:pPr>
        <w:pStyle w:val="ListBullet"/>
        <w:widowControl/>
      </w:pPr>
      <w:r>
        <w:rPr>
          <w:rFonts w:ascii="Malgun Gothic" w:hAnsi="Malgun Gothic" w:eastAsia="Malgun Gothic"/>
          <w:color w:val="000000"/>
          <w:sz w:val="20"/>
        </w:rPr>
        <w:t>RC 수동 우선권과 비상 정지가 활성화되지 않았다.</w:t>
      </w:r>
    </w:p>
    <w:p>
      <w:pPr>
        <w:pStyle w:val="ListBullet"/>
        <w:widowControl/>
      </w:pPr>
      <w:r>
        <w:rPr>
          <w:rFonts w:ascii="Malgun Gothic" w:hAnsi="Malgun Gothic" w:eastAsia="Malgun Gothic"/>
          <w:color w:val="000000"/>
          <w:sz w:val="20"/>
        </w:rPr>
        <w:t>계산된 명령이 속도, 각도와 고도 한도 안에 있다.</w:t>
      </w:r>
    </w:p>
    <w:p>
      <w:pPr>
        <w:pStyle w:val="ListBullet"/>
        <w:widowControl/>
      </w:pPr>
      <w:r>
        <w:rPr>
          <w:rFonts w:ascii="Malgun Gothic" w:hAnsi="Malgun Gothic" w:eastAsia="Malgun Gothic"/>
          <w:color w:val="000000"/>
          <w:sz w:val="20"/>
        </w:rPr>
        <w:t>GCS 또는 내부 watchdog 정책이 허용 상태다.</w:t>
      </w:r>
    </w:p>
    <w:p>
      <w:pPr>
        <w:pStyle w:val="Heading1"/>
        <w:keepNext/>
        <w:widowControl/>
      </w:pPr>
      <w:r>
        <w:t>성능을 볼 때의 기준</w:t>
      </w:r>
    </w:p>
    <w:p>
      <w:pPr>
        <w:widowControl/>
      </w:pPr>
      <w:r>
        <w:rPr>
          <w:rFonts w:ascii="Malgun Gothic" w:hAnsi="Malgun Gothic" w:eastAsia="Malgun Gothic"/>
          <w:color w:val="000000"/>
          <w:sz w:val="20"/>
        </w:rPr>
        <w:t>FPS 하나만 보면 시스템 지연을 놓칠 수 있다. 다음 값을 함께 기록해야 한다.</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04"/>
        <w:gridCol w:w="4904"/>
      </w:tblGrid>
      <w:tr>
        <w:trPr>
          <w:tblHeader w:val="true"/>
        </w:trPr>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항목</w:t>
            </w:r>
          </w:p>
        </w:tc>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계산 또는 의미</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Camera FPS</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카메라가 실제로 전달한 초당 프레임 수</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Inference ms</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Hailo 탐지기 호출 시간</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Pipeline age ms</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캡처부터 Observation 발행까지의 시간</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Dropped frames</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최신 프레임 정책으로 폐기한 수</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Detection count</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프레임별 탐지 수와 분포</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Tracking retention</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지정 표적 ID가 유지된 비율</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Command age</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프레임 시각부터 제어 명령 생성까지의 시간</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End to end latency</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카메라 캡처부터 실제 기체 반응 또는 UI 표시까지의 시간</w:t>
            </w:r>
          </w:p>
        </w:tc>
      </w:tr>
    </w:tbl>
    <w:p>
      <w:pPr>
        <w:widowControl/>
        <w:spacing w:after="40"/>
      </w:pPr>
    </w:p>
    <w:p>
      <w:pPr>
        <w:widowControl/>
      </w:pPr>
      <w:r>
        <w:rPr>
          <w:rFonts w:ascii="Malgun Gothic" w:hAnsi="Malgun Gothic" w:eastAsia="Malgun Gothic"/>
          <w:color w:val="000000"/>
          <w:sz w:val="20"/>
        </w:rPr>
        <w:t>성능 목표값은 하드웨어, 모델 크기와 제어 요구를 측정한 뒤 확정해야 한다. 초기 시험에서는 640×480 30 FPS 입력, 큐 크기 2, 미리보기 비활성 상태를 기준으로 측정하는 것이 좋다. JPEG 인코딩과 네트워크 미리보기는 CPU와 대역폭을 추가로 사용하므로 탐지 성능 시험과 분리한다.</w:t>
      </w:r>
    </w:p>
    <w:p>
      <w:pPr>
        <w:pStyle w:val="Heading1"/>
        <w:keepNext/>
        <w:widowControl/>
      </w:pPr>
      <w:r>
        <w:t>권장 개발 단계</w:t>
      </w:r>
    </w:p>
    <w:p>
      <w:pPr>
        <w:pStyle w:val="Heading2"/>
        <w:keepNext/>
        <w:widowControl/>
      </w:pPr>
      <w:r>
        <w:t>단계 1 카메라 Hailo 버스</w:t>
      </w:r>
    </w:p>
    <w:p>
      <w:pPr>
        <w:widowControl/>
      </w:pPr>
      <w:r>
        <w:rPr>
          <w:rFonts w:ascii="Malgun Gothic" w:hAnsi="Malgun Gothic" w:eastAsia="Malgun Gothic"/>
          <w:color w:val="000000"/>
          <w:sz w:val="20"/>
        </w:rPr>
        <w:t>현재 구현 범위다.</w:t>
      </w:r>
    </w:p>
    <w:p>
      <w:pPr>
        <w:pStyle w:val="ListBullet"/>
        <w:widowControl/>
      </w:pPr>
      <w:r>
        <w:rPr>
          <w:rFonts w:ascii="Malgun Gothic" w:hAnsi="Malgun Gothic" w:eastAsia="Malgun Gothic"/>
          <w:color w:val="000000"/>
          <w:sz w:val="20"/>
        </w:rPr>
        <w:t>640×480 카메라 프레임 확인</w:t>
      </w:r>
    </w:p>
    <w:p>
      <w:pPr>
        <w:pStyle w:val="ListBullet"/>
        <w:widowControl/>
      </w:pPr>
      <w:r>
        <w:rPr>
          <w:rFonts w:ascii="Malgun Gothic" w:hAnsi="Malgun Gothic" w:eastAsia="Malgun Gothic"/>
          <w:color w:val="000000"/>
          <w:sz w:val="20"/>
        </w:rPr>
        <w:t>MockDetector로 큐와 버스 확인</w:t>
      </w:r>
    </w:p>
    <w:p>
      <w:pPr>
        <w:pStyle w:val="ListBullet"/>
        <w:widowControl/>
      </w:pPr>
      <w:r>
        <w:rPr>
          <w:rFonts w:ascii="Malgun Gothic" w:hAnsi="Malgun Gothic" w:eastAsia="Malgun Gothic"/>
          <w:color w:val="000000"/>
          <w:sz w:val="20"/>
        </w:rPr>
        <w:t>NMS 포함 HEF 검사</w:t>
      </w:r>
    </w:p>
    <w:p>
      <w:pPr>
        <w:pStyle w:val="ListBullet"/>
        <w:widowControl/>
      </w:pPr>
      <w:r>
        <w:rPr>
          <w:rFonts w:ascii="Malgun Gothic" w:hAnsi="Malgun Gothic" w:eastAsia="Malgun Gothic"/>
          <w:color w:val="000000"/>
          <w:sz w:val="20"/>
        </w:rPr>
        <w:t>실제 Hailo-8 추론</w:t>
      </w:r>
    </w:p>
    <w:p>
      <w:pPr>
        <w:pStyle w:val="ListBullet"/>
        <w:widowControl/>
      </w:pPr>
      <w:r>
        <w:rPr>
          <w:rFonts w:ascii="Malgun Gothic" w:hAnsi="Malgun Gothic" w:eastAsia="Malgun Gothic"/>
          <w:color w:val="000000"/>
          <w:sz w:val="20"/>
        </w:rPr>
        <w:t>Observation 메시지와 선택적 JPEG 미리보기</w:t>
      </w:r>
    </w:p>
    <w:p>
      <w:pPr>
        <w:pStyle w:val="Heading2"/>
        <w:keepNext/>
        <w:widowControl/>
      </w:pPr>
      <w:r>
        <w:t>단계 2 Tracker와 표적 선택</w:t>
      </w:r>
    </w:p>
    <w:p>
      <w:pPr>
        <w:pStyle w:val="ListBullet"/>
        <w:widowControl/>
      </w:pPr>
      <w:r>
        <w:rPr>
          <w:rFonts w:ascii="Malgun Gothic" w:hAnsi="Malgun Gothic" w:eastAsia="Malgun Gothic"/>
          <w:color w:val="000000"/>
          <w:sz w:val="20"/>
        </w:rPr>
        <w:t>ByteTrack worker 추가</w:t>
      </w:r>
    </w:p>
    <w:p>
      <w:pPr>
        <w:pStyle w:val="ListBullet"/>
        <w:widowControl/>
      </w:pPr>
      <w:r>
        <w:rPr>
          <w:rFonts w:ascii="Malgun Gothic" w:hAnsi="Malgun Gothic" w:eastAsia="Malgun Gothic"/>
          <w:color w:val="000000"/>
          <w:sz w:val="20"/>
        </w:rPr>
        <w:t>Track 상태와 TTL 정의</w:t>
      </w:r>
    </w:p>
    <w:p>
      <w:pPr>
        <w:pStyle w:val="ListBullet"/>
        <w:widowControl/>
      </w:pPr>
      <w:r>
        <w:rPr>
          <w:rFonts w:ascii="Malgun Gothic" w:hAnsi="Malgun Gothic" w:eastAsia="Malgun Gothic"/>
          <w:color w:val="000000"/>
          <w:sz w:val="20"/>
        </w:rPr>
        <w:t>운용자 선택 ID 고정</w:t>
      </w:r>
    </w:p>
    <w:p>
      <w:pPr>
        <w:pStyle w:val="ListBullet"/>
        <w:widowControl/>
      </w:pPr>
      <w:r>
        <w:rPr>
          <w:rFonts w:ascii="Malgun Gothic" w:hAnsi="Malgun Gothic" w:eastAsia="Malgun Gothic"/>
          <w:color w:val="000000"/>
          <w:sz w:val="20"/>
        </w:rPr>
        <w:t>프레임 누락과 교차 표적 시험</w:t>
      </w:r>
    </w:p>
    <w:p>
      <w:pPr>
        <w:pStyle w:val="ListBullet"/>
        <w:widowControl/>
      </w:pPr>
      <w:r>
        <w:rPr>
          <w:rFonts w:ascii="Malgun Gothic" w:hAnsi="Malgun Gothic" w:eastAsia="Malgun Gothic"/>
          <w:color w:val="000000"/>
          <w:sz w:val="20"/>
        </w:rPr>
        <w:t>FC 자세 시각 보간과 CMC 추가</w:t>
      </w:r>
    </w:p>
    <w:p>
      <w:pPr>
        <w:pStyle w:val="Heading2"/>
        <w:keepNext/>
        <w:widowControl/>
      </w:pPr>
      <w:r>
        <w:t>단계 3 비행 제어와 안전장치</w:t>
      </w:r>
    </w:p>
    <w:p>
      <w:pPr>
        <w:pStyle w:val="ListBullet"/>
        <w:widowControl/>
      </w:pPr>
      <w:r>
        <w:rPr>
          <w:rFonts w:ascii="Malgun Gothic" w:hAnsi="Malgun Gothic" w:eastAsia="Malgun Gothic"/>
          <w:color w:val="000000"/>
          <w:sz w:val="20"/>
        </w:rPr>
        <w:t>LatestStateStore와 ControlContext 구현</w:t>
      </w:r>
    </w:p>
    <w:p>
      <w:pPr>
        <w:pStyle w:val="ListBullet"/>
        <w:widowControl/>
      </w:pPr>
      <w:r>
        <w:rPr>
          <w:rFonts w:ascii="Malgun Gothic" w:hAnsi="Malgun Gothic" w:eastAsia="Malgun Gothic"/>
          <w:color w:val="000000"/>
          <w:sz w:val="20"/>
        </w:rPr>
        <w:t>MissionStateMachine 구현</w:t>
      </w:r>
    </w:p>
    <w:p>
      <w:pPr>
        <w:pStyle w:val="ListBullet"/>
        <w:widowControl/>
      </w:pPr>
      <w:r>
        <w:rPr>
          <w:rFonts w:ascii="Malgun Gothic" w:hAnsi="Malgun Gothic" w:eastAsia="Malgun Gothic"/>
          <w:color w:val="000000"/>
          <w:sz w:val="20"/>
        </w:rPr>
        <w:t>Geometry와 Follower 구현</w:t>
      </w:r>
    </w:p>
    <w:p>
      <w:pPr>
        <w:pStyle w:val="ListBullet"/>
        <w:widowControl/>
      </w:pPr>
      <w:r>
        <w:rPr>
          <w:rFonts w:ascii="Malgun Gothic" w:hAnsi="Malgun Gothic" w:eastAsia="Malgun Gothic"/>
          <w:color w:val="000000"/>
          <w:sz w:val="20"/>
        </w:rPr>
        <w:t>CommandGuard와 단일 MAVLink 송신자 구현</w:t>
      </w:r>
    </w:p>
    <w:p>
      <w:pPr>
        <w:pStyle w:val="ListBullet"/>
        <w:widowControl/>
      </w:pPr>
      <w:r>
        <w:rPr>
          <w:rFonts w:ascii="Malgun Gothic" w:hAnsi="Malgun Gothic" w:eastAsia="Malgun Gothic"/>
          <w:color w:val="000000"/>
          <w:sz w:val="20"/>
        </w:rPr>
        <w:t>RC override, stale 차단, heartbeat와 Hover 시험</w:t>
      </w:r>
    </w:p>
    <w:p>
      <w:pPr>
        <w:pStyle w:val="Heading2"/>
        <w:keepNext/>
        <w:widowControl/>
      </w:pPr>
      <w:r>
        <w:t>단계 4 통제기와 평가</w:t>
      </w:r>
    </w:p>
    <w:p>
      <w:pPr>
        <w:pStyle w:val="ListBullet"/>
        <w:widowControl/>
      </w:pPr>
      <w:r>
        <w:rPr>
          <w:rFonts w:ascii="Malgun Gothic" w:hAnsi="Malgun Gothic" w:eastAsia="Malgun Gothic"/>
          <w:color w:val="000000"/>
          <w:sz w:val="20"/>
        </w:rPr>
        <w:t>Windows UI에 영상, 선택 박스, 추적 상태 표시</w:t>
      </w:r>
    </w:p>
    <w:p>
      <w:pPr>
        <w:pStyle w:val="ListBullet"/>
        <w:widowControl/>
      </w:pPr>
      <w:r>
        <w:rPr>
          <w:rFonts w:ascii="Malgun Gothic" w:hAnsi="Malgun Gothic" w:eastAsia="Malgun Gothic"/>
          <w:color w:val="000000"/>
          <w:sz w:val="20"/>
        </w:rPr>
        <w:t>CommandGateway 요청 응답 구현</w:t>
      </w:r>
    </w:p>
    <w:p>
      <w:pPr>
        <w:pStyle w:val="ListBullet"/>
        <w:widowControl/>
      </w:pPr>
      <w:r>
        <w:rPr>
          <w:rFonts w:ascii="Malgun Gothic" w:hAnsi="Malgun Gothic" w:eastAsia="Malgun Gothic"/>
          <w:color w:val="000000"/>
          <w:sz w:val="20"/>
        </w:rPr>
        <w:t>비동기 Recorder 구현</w:t>
      </w:r>
    </w:p>
    <w:p>
      <w:pPr>
        <w:pStyle w:val="ListBullet"/>
        <w:widowControl/>
      </w:pPr>
      <w:r>
        <w:rPr>
          <w:rFonts w:ascii="Malgun Gothic" w:hAnsi="Malgun Gothic" w:eastAsia="Malgun Gothic"/>
          <w:color w:val="000000"/>
          <w:sz w:val="20"/>
        </w:rPr>
        <w:t>REPLAY 환경에서 회귀 시험</w:t>
      </w:r>
    </w:p>
    <w:p>
      <w:pPr>
        <w:pStyle w:val="ListBullet"/>
        <w:widowControl/>
      </w:pPr>
      <w:r>
        <w:rPr>
          <w:rFonts w:ascii="Malgun Gothic" w:hAnsi="Malgun Gothic" w:eastAsia="Malgun Gothic"/>
          <w:color w:val="000000"/>
          <w:sz w:val="20"/>
        </w:rPr>
        <w:t>SITL을 통과한 뒤 제한된 실제 기체 시험</w:t>
      </w:r>
    </w:p>
    <w:p>
      <w:pPr>
        <w:pStyle w:val="Heading1"/>
        <w:keepNext/>
        <w:widowControl/>
      </w:pPr>
      <w:r>
        <w:t>시험 체크리스트</w:t>
      </w:r>
    </w:p>
    <w:p>
      <w:pPr>
        <w:pStyle w:val="Heading2"/>
        <w:keepNext/>
        <w:widowControl/>
      </w:pPr>
      <w:r>
        <w:t>카메라 시험</w:t>
      </w:r>
    </w:p>
    <w:p>
      <w:pPr>
        <w:pStyle w:val="ListBullet"/>
        <w:widowControl/>
      </w:pPr>
      <w:r>
        <w:rPr>
          <w:rFonts w:ascii="Malgun Gothic" w:hAnsi="Malgun Gothic" w:eastAsia="Malgun Gothic"/>
          <w:color w:val="000000"/>
          <w:sz w:val="20"/>
        </w:rPr>
        <w:t xml:space="preserve">[ ] </w:t>
      </w:r>
      <w:r>
        <w:rPr>
          <w:rFonts w:ascii="Consolas" w:hAnsi="Consolas" w:eastAsia="Consolas"/>
          <w:color w:val="000000"/>
          <w:sz w:val="19"/>
        </w:rPr>
        <w:t>/dev/video0</w:t>
      </w:r>
      <w:r>
        <w:rPr>
          <w:rFonts w:ascii="Malgun Gothic" w:hAnsi="Malgun Gothic" w:eastAsia="Malgun Gothic"/>
          <w:color w:val="000000"/>
          <w:sz w:val="20"/>
        </w:rPr>
        <w:t xml:space="preserve"> 장치가 존재한다.</w:t>
      </w:r>
    </w:p>
    <w:p>
      <w:pPr>
        <w:pStyle w:val="ListBullet"/>
        <w:widowControl/>
      </w:pPr>
      <w:r>
        <w:rPr>
          <w:rFonts w:ascii="Malgun Gothic" w:hAnsi="Malgun Gothic" w:eastAsia="Malgun Gothic"/>
          <w:color w:val="000000"/>
          <w:sz w:val="20"/>
        </w:rPr>
        <w:t>[ ] 640×480 30 FPS 형식을 지원한다.</w:t>
      </w:r>
    </w:p>
    <w:p>
      <w:pPr>
        <w:pStyle w:val="ListBullet"/>
        <w:widowControl/>
      </w:pPr>
      <w:r>
        <w:rPr>
          <w:rFonts w:ascii="Malgun Gothic" w:hAnsi="Malgun Gothic" w:eastAsia="Malgun Gothic"/>
          <w:color w:val="000000"/>
          <w:sz w:val="20"/>
        </w:rPr>
        <w:t xml:space="preserve">[ ] 실제 프레임이 </w:t>
      </w:r>
      <w:r>
        <w:rPr>
          <w:rFonts w:ascii="Consolas" w:hAnsi="Consolas" w:eastAsia="Consolas"/>
          <w:color w:val="000000"/>
          <w:sz w:val="19"/>
        </w:rPr>
        <w:t>(480, 640, 3)</w:t>
      </w:r>
      <w:r>
        <w:rPr>
          <w:rFonts w:ascii="Malgun Gothic" w:hAnsi="Malgun Gothic" w:eastAsia="Malgun Gothic"/>
          <w:color w:val="000000"/>
          <w:sz w:val="20"/>
        </w:rPr>
        <w:t>으로 수신된다.</w:t>
      </w:r>
    </w:p>
    <w:p>
      <w:pPr>
        <w:pStyle w:val="ListBullet"/>
        <w:widowControl/>
      </w:pPr>
      <w:r>
        <w:rPr>
          <w:rFonts w:ascii="Malgun Gothic" w:hAnsi="Malgun Gothic" w:eastAsia="Malgun Gothic"/>
          <w:color w:val="000000"/>
          <w:sz w:val="20"/>
        </w:rPr>
        <w:t>[ ] BGR과 RGB 변환 결과의 색상이 정상이다.</w:t>
      </w:r>
    </w:p>
    <w:p>
      <w:pPr>
        <w:pStyle w:val="ListBullet"/>
        <w:widowControl/>
      </w:pPr>
      <w:r>
        <w:rPr>
          <w:rFonts w:ascii="Malgun Gothic" w:hAnsi="Malgun Gothic" w:eastAsia="Malgun Gothic"/>
          <w:color w:val="000000"/>
          <w:sz w:val="20"/>
        </w:rPr>
        <w:t>[ ] 카메라 분리 시 fault가 발생한다.</w:t>
      </w:r>
    </w:p>
    <w:p>
      <w:pPr>
        <w:pStyle w:val="Heading2"/>
        <w:keepNext/>
        <w:widowControl/>
      </w:pPr>
      <w:r>
        <w:t>HEF와 NPU 시험</w:t>
      </w:r>
    </w:p>
    <w:p>
      <w:pPr>
        <w:pStyle w:val="ListBullet"/>
        <w:widowControl/>
      </w:pPr>
      <w:r>
        <w:rPr>
          <w:rFonts w:ascii="Malgun Gothic" w:hAnsi="Malgun Gothic" w:eastAsia="Malgun Gothic"/>
          <w:color w:val="000000"/>
          <w:sz w:val="20"/>
        </w:rPr>
        <w:t>[ ] Hailo-8이 Hailo-8L이 아닌 정확한 장치로 식별된다.</w:t>
      </w:r>
    </w:p>
    <w:p>
      <w:pPr>
        <w:pStyle w:val="ListBullet"/>
        <w:widowControl/>
      </w:pPr>
      <w:r>
        <w:rPr>
          <w:rFonts w:ascii="Malgun Gothic" w:hAnsi="Malgun Gothic" w:eastAsia="Malgun Gothic"/>
          <w:color w:val="000000"/>
          <w:sz w:val="20"/>
        </w:rPr>
        <w:t>[ ] HailoRT와 PyHailoRT 버전이 일치한다.</w:t>
      </w:r>
    </w:p>
    <w:p>
      <w:pPr>
        <w:pStyle w:val="ListBullet"/>
        <w:widowControl/>
      </w:pPr>
      <w:r>
        <w:rPr>
          <w:rFonts w:ascii="Malgun Gothic" w:hAnsi="Malgun Gothic" w:eastAsia="Malgun Gothic"/>
          <w:color w:val="000000"/>
          <w:sz w:val="20"/>
        </w:rPr>
        <w:t xml:space="preserve">[ ] HEF 입력이 단일 RGB </w:t>
      </w:r>
      <w:r>
        <w:rPr>
          <w:rFonts w:ascii="Consolas" w:hAnsi="Consolas" w:eastAsia="Consolas"/>
          <w:color w:val="000000"/>
          <w:sz w:val="19"/>
        </w:rPr>
        <w:t>uint8</w:t>
      </w:r>
      <w:r>
        <w:rPr>
          <w:rFonts w:ascii="Malgun Gothic" w:hAnsi="Malgun Gothic" w:eastAsia="Malgun Gothic"/>
          <w:color w:val="000000"/>
          <w:sz w:val="20"/>
        </w:rPr>
        <w:t>이다.</w:t>
      </w:r>
    </w:p>
    <w:p>
      <w:pPr>
        <w:pStyle w:val="ListBullet"/>
        <w:widowControl/>
      </w:pPr>
      <w:r>
        <w:rPr>
          <w:rFonts w:ascii="Malgun Gothic" w:hAnsi="Malgun Gothic" w:eastAsia="Malgun Gothic"/>
          <w:color w:val="000000"/>
          <w:sz w:val="20"/>
        </w:rPr>
        <w:t>[ ] HEF 출력이 단일 HailoRT NMS다.</w:t>
      </w:r>
    </w:p>
    <w:p>
      <w:pPr>
        <w:pStyle w:val="ListBullet"/>
        <w:widowControl/>
      </w:pPr>
      <w:r>
        <w:rPr>
          <w:rFonts w:ascii="Malgun Gothic" w:hAnsi="Malgun Gothic" w:eastAsia="Malgun Gothic"/>
          <w:color w:val="000000"/>
          <w:sz w:val="20"/>
        </w:rPr>
        <w:t>[ ] 라벨 수와 HEF 클래스 수가 같다.</w:t>
      </w:r>
    </w:p>
    <w:p>
      <w:pPr>
        <w:pStyle w:val="ListBullet"/>
        <w:widowControl/>
      </w:pPr>
      <w:r>
        <w:rPr>
          <w:rFonts w:ascii="Malgun Gothic" w:hAnsi="Malgun Gothic" w:eastAsia="Malgun Gothic"/>
          <w:color w:val="000000"/>
          <w:sz w:val="20"/>
        </w:rPr>
        <w:t>[ ] 좌표 복원 결과가 원본 영상의 객체와 일치한다.</w:t>
      </w:r>
    </w:p>
    <w:p>
      <w:pPr>
        <w:pStyle w:val="ListBullet"/>
        <w:widowControl/>
      </w:pPr>
      <w:r>
        <w:rPr>
          <w:rFonts w:ascii="Malgun Gothic" w:hAnsi="Malgun Gothic" w:eastAsia="Malgun Gothic"/>
          <w:color w:val="000000"/>
          <w:sz w:val="20"/>
        </w:rPr>
        <w:t>[ ] 빈 화면과 다중 객체 화면에서 오류가 없다.</w:t>
      </w:r>
    </w:p>
    <w:p>
      <w:pPr>
        <w:pStyle w:val="Heading2"/>
        <w:keepNext/>
        <w:widowControl/>
      </w:pPr>
      <w:r>
        <w:t>버스 시험</w:t>
      </w:r>
    </w:p>
    <w:p>
      <w:pPr>
        <w:pStyle w:val="ListBullet"/>
        <w:widowControl/>
      </w:pPr>
      <w:r>
        <w:rPr>
          <w:rFonts w:ascii="Malgun Gothic" w:hAnsi="Malgun Gothic" w:eastAsia="Malgun Gothic"/>
          <w:color w:val="000000"/>
          <w:sz w:val="20"/>
        </w:rPr>
        <w:t>[ ] busd보다 먼저 시작한 Publisher와 Subscriber가 재연결한다.</w:t>
      </w:r>
    </w:p>
    <w:p>
      <w:pPr>
        <w:pStyle w:val="ListBullet"/>
        <w:widowControl/>
      </w:pPr>
      <w:r>
        <w:rPr>
          <w:rFonts w:ascii="Malgun Gothic" w:hAnsi="Malgun Gothic" w:eastAsia="Malgun Gothic"/>
          <w:color w:val="000000"/>
          <w:sz w:val="20"/>
        </w:rPr>
        <w:t>[ ] 토픽 필터가 다른 메시지를 섞지 않는다.</w:t>
      </w:r>
    </w:p>
    <w:p>
      <w:pPr>
        <w:pStyle w:val="ListBullet"/>
        <w:widowControl/>
      </w:pPr>
      <w:r>
        <w:rPr>
          <w:rFonts w:ascii="Malgun Gothic" w:hAnsi="Malgun Gothic" w:eastAsia="Malgun Gothic"/>
          <w:color w:val="000000"/>
          <w:sz w:val="20"/>
        </w:rPr>
        <w:t>[ ] 느린 Subscriber가 Vision Worker를 멈추지 않는다.</w:t>
      </w:r>
    </w:p>
    <w:p>
      <w:pPr>
        <w:pStyle w:val="ListBullet"/>
        <w:widowControl/>
      </w:pPr>
      <w:r>
        <w:rPr>
          <w:rFonts w:ascii="Malgun Gothic" w:hAnsi="Malgun Gothic" w:eastAsia="Malgun Gothic"/>
          <w:color w:val="000000"/>
          <w:sz w:val="20"/>
        </w:rPr>
        <w:t>[ ] schema가 다른 메시지를 검출한다.</w:t>
      </w:r>
    </w:p>
    <w:p>
      <w:pPr>
        <w:pStyle w:val="ListBullet"/>
        <w:widowControl/>
      </w:pPr>
      <w:r>
        <w:rPr>
          <w:rFonts w:ascii="Malgun Gothic" w:hAnsi="Malgun Gothic" w:eastAsia="Malgun Gothic"/>
          <w:color w:val="000000"/>
          <w:sz w:val="20"/>
        </w:rPr>
        <w:t>[ ] Windows에서 Pi의 5556 포트에 접속한다.</w:t>
      </w:r>
    </w:p>
    <w:p>
      <w:pPr>
        <w:pStyle w:val="ListBullet"/>
        <w:widowControl/>
      </w:pPr>
      <w:r>
        <w:rPr>
          <w:rFonts w:ascii="Malgun Gothic" w:hAnsi="Malgun Gothic" w:eastAsia="Malgun Gothic"/>
          <w:color w:val="000000"/>
          <w:sz w:val="20"/>
        </w:rPr>
        <w:t>[ ] 네트워크 단절 후 상태를 표시한다.</w:t>
      </w:r>
    </w:p>
    <w:p>
      <w:pPr>
        <w:pStyle w:val="Heading2"/>
        <w:keepNext/>
        <w:widowControl/>
      </w:pPr>
      <w:r>
        <w:t>실시간 시험</w:t>
      </w:r>
    </w:p>
    <w:p>
      <w:pPr>
        <w:pStyle w:val="ListBullet"/>
        <w:widowControl/>
      </w:pPr>
      <w:r>
        <w:rPr>
          <w:rFonts w:ascii="Malgun Gothic" w:hAnsi="Malgun Gothic" w:eastAsia="Malgun Gothic"/>
          <w:color w:val="000000"/>
          <w:sz w:val="20"/>
        </w:rPr>
        <w:t>[ ] 장시간 실행 중 메모리가 계속 증가하지 않는다.</w:t>
      </w:r>
    </w:p>
    <w:p>
      <w:pPr>
        <w:pStyle w:val="ListBullet"/>
        <w:widowControl/>
      </w:pPr>
      <w:r>
        <w:rPr>
          <w:rFonts w:ascii="Malgun Gothic" w:hAnsi="Malgun Gothic" w:eastAsia="Malgun Gothic"/>
          <w:color w:val="000000"/>
          <w:sz w:val="20"/>
        </w:rPr>
        <w:t xml:space="preserve">[ ] </w:t>
      </w:r>
      <w:r>
        <w:rPr>
          <w:rFonts w:ascii="Consolas" w:hAnsi="Consolas" w:eastAsia="Consolas"/>
          <w:color w:val="000000"/>
          <w:sz w:val="19"/>
        </w:rPr>
        <w:t>pipeline age ms</w:t>
      </w:r>
      <w:r>
        <w:rPr>
          <w:rFonts w:ascii="Malgun Gothic" w:hAnsi="Malgun Gothic" w:eastAsia="Malgun Gothic"/>
          <w:color w:val="000000"/>
          <w:sz w:val="20"/>
        </w:rPr>
        <w:t>가 누적 증가하지 않는다.</w:t>
      </w:r>
    </w:p>
    <w:p>
      <w:pPr>
        <w:pStyle w:val="ListBullet"/>
        <w:widowControl/>
      </w:pPr>
      <w:r>
        <w:rPr>
          <w:rFonts w:ascii="Malgun Gothic" w:hAnsi="Malgun Gothic" w:eastAsia="Malgun Gothic"/>
          <w:color w:val="000000"/>
          <w:sz w:val="20"/>
        </w:rPr>
        <w:t>[ ] 과부하 시 dropped frames가 증가하고 지연은 회복된다.</w:t>
      </w:r>
    </w:p>
    <w:p>
      <w:pPr>
        <w:pStyle w:val="ListBullet"/>
        <w:widowControl/>
      </w:pPr>
      <w:r>
        <w:rPr>
          <w:rFonts w:ascii="Malgun Gothic" w:hAnsi="Malgun Gothic" w:eastAsia="Malgun Gothic"/>
          <w:color w:val="000000"/>
          <w:sz w:val="20"/>
        </w:rPr>
        <w:t>[ ] JPEG 미리보기 사용 전후 성능 차이를 기록한다.</w:t>
      </w:r>
    </w:p>
    <w:p>
      <w:pPr>
        <w:pStyle w:val="ListBullet"/>
        <w:widowControl/>
      </w:pPr>
      <w:r>
        <w:rPr>
          <w:rFonts w:ascii="Malgun Gothic" w:hAnsi="Malgun Gothic" w:eastAsia="Malgun Gothic"/>
          <w:color w:val="000000"/>
          <w:sz w:val="20"/>
        </w:rPr>
        <w:t>[ ] NPU 온도와 CPU 사용률을 기록한다.</w:t>
      </w:r>
    </w:p>
    <w:p>
      <w:pPr>
        <w:pStyle w:val="Heading2"/>
        <w:keepNext/>
        <w:widowControl/>
      </w:pPr>
      <w:r>
        <w:t>제어 연결 전 필수 시험</w:t>
      </w:r>
    </w:p>
    <w:p>
      <w:pPr>
        <w:pStyle w:val="ListBullet"/>
        <w:widowControl/>
      </w:pPr>
      <w:r>
        <w:rPr>
          <w:rFonts w:ascii="Malgun Gothic" w:hAnsi="Malgun Gothic" w:eastAsia="Malgun Gothic"/>
          <w:color w:val="000000"/>
          <w:sz w:val="20"/>
        </w:rPr>
        <w:t>[ ] stale Track은 제어에 사용하지 않는다.</w:t>
      </w:r>
    </w:p>
    <w:p>
      <w:pPr>
        <w:pStyle w:val="ListBullet"/>
        <w:widowControl/>
      </w:pPr>
      <w:r>
        <w:rPr>
          <w:rFonts w:ascii="Malgun Gothic" w:hAnsi="Malgun Gothic" w:eastAsia="Malgun Gothic"/>
          <w:color w:val="000000"/>
          <w:sz w:val="20"/>
        </w:rPr>
        <w:t>[ ] 선택하지 않은 Track으로 자동 전환하지 않는다.</w:t>
      </w:r>
    </w:p>
    <w:p>
      <w:pPr>
        <w:pStyle w:val="ListBullet"/>
        <w:widowControl/>
      </w:pPr>
      <w:r>
        <w:rPr>
          <w:rFonts w:ascii="Malgun Gothic" w:hAnsi="Malgun Gothic" w:eastAsia="Malgun Gothic"/>
          <w:color w:val="000000"/>
          <w:sz w:val="20"/>
        </w:rPr>
        <w:t>[ ] RC override가 자동 제어보다 우선한다.</w:t>
      </w:r>
    </w:p>
    <w:p>
      <w:pPr>
        <w:pStyle w:val="ListBullet"/>
        <w:widowControl/>
      </w:pPr>
      <w:r>
        <w:rPr>
          <w:rFonts w:ascii="Malgun Gothic" w:hAnsi="Malgun Gothic" w:eastAsia="Malgun Gothic"/>
          <w:color w:val="000000"/>
          <w:sz w:val="20"/>
        </w:rPr>
        <w:t>[ ] Heartbeat 단절 시 Hover 또는 사전에 정한 안전 상태로 이동한다.</w:t>
      </w:r>
    </w:p>
    <w:p>
      <w:pPr>
        <w:pStyle w:val="ListBullet"/>
        <w:widowControl/>
      </w:pPr>
      <w:r>
        <w:rPr>
          <w:rFonts w:ascii="Malgun Gothic" w:hAnsi="Malgun Gothic" w:eastAsia="Malgun Gothic"/>
          <w:color w:val="000000"/>
          <w:sz w:val="20"/>
        </w:rPr>
        <w:t>[ ] 명령 만료 후 이전 setpoint를 반복하지 않는다.</w:t>
      </w:r>
    </w:p>
    <w:p>
      <w:pPr>
        <w:pStyle w:val="ListBullet"/>
        <w:widowControl/>
      </w:pPr>
      <w:r>
        <w:rPr>
          <w:rFonts w:ascii="Malgun Gothic" w:hAnsi="Malgun Gothic" w:eastAsia="Malgun Gothic"/>
          <w:color w:val="000000"/>
          <w:sz w:val="20"/>
        </w:rPr>
        <w:t>[ ] MAVLink 명령 송신자가 하나뿐이다.</w:t>
      </w:r>
    </w:p>
    <w:p>
      <w:pPr>
        <w:pStyle w:val="Heading1"/>
        <w:keepNext/>
        <w:widowControl/>
      </w:pPr>
      <w:r>
        <w:t>자주 발생하는 문제</w:t>
      </w:r>
    </w:p>
    <w:p>
      <w:pPr>
        <w:pStyle w:val="Heading2"/>
        <w:keepNext/>
        <w:widowControl/>
      </w:pPr>
      <w:r>
        <w:t>카메라가 640×480으로 열리지 않음</w:t>
      </w:r>
    </w:p>
    <w:p>
      <w:pPr>
        <w:widowControl/>
      </w:pPr>
      <w:r>
        <w:rPr>
          <w:rFonts w:ascii="Malgun Gothic" w:hAnsi="Malgun Gothic" w:eastAsia="Malgun Gothic"/>
          <w:color w:val="000000"/>
          <w:sz w:val="20"/>
        </w:rPr>
        <w:t xml:space="preserve">카메라가 요청한 FOURCC와 FPS 조합을 지원하지 않을 수 있다. </w:t>
      </w:r>
      <w:r>
        <w:rPr>
          <w:rFonts w:ascii="Consolas" w:hAnsi="Consolas" w:eastAsia="Consolas"/>
          <w:color w:val="000000"/>
          <w:sz w:val="19"/>
        </w:rPr>
        <w:t>v4l2-ctl</w:t>
      </w:r>
      <w:r>
        <w:rPr>
          <w:rFonts w:ascii="Malgun Gothic" w:hAnsi="Malgun Gothic" w:eastAsia="Malgun Gothic"/>
          <w:color w:val="000000"/>
          <w:sz w:val="20"/>
        </w:rPr>
        <w:t xml:space="preserve">로 지원 목록을 확인하고 </w:t>
      </w:r>
      <w:r>
        <w:rPr>
          <w:rFonts w:ascii="Consolas" w:hAnsi="Consolas" w:eastAsia="Consolas"/>
          <w:color w:val="000000"/>
          <w:sz w:val="19"/>
        </w:rPr>
        <w:t>MJPG</w:t>
      </w:r>
      <w:r>
        <w:rPr>
          <w:rFonts w:ascii="Malgun Gothic" w:hAnsi="Malgun Gothic" w:eastAsia="Malgun Gothic"/>
          <w:color w:val="000000"/>
          <w:sz w:val="20"/>
        </w:rPr>
        <w:t xml:space="preserve">와 </w:t>
      </w:r>
      <w:r>
        <w:rPr>
          <w:rFonts w:ascii="Consolas" w:hAnsi="Consolas" w:eastAsia="Consolas"/>
          <w:color w:val="000000"/>
          <w:sz w:val="19"/>
        </w:rPr>
        <w:t>YUYV</w:t>
      </w:r>
      <w:r>
        <w:rPr>
          <w:rFonts w:ascii="Malgun Gothic" w:hAnsi="Malgun Gothic" w:eastAsia="Malgun Gothic"/>
          <w:color w:val="000000"/>
          <w:sz w:val="20"/>
        </w:rPr>
        <w:t>를 각각 시험한다. 프로그램이 요청한 값이 아니라 실제 프레임 크기를 로그로 확인한다.</w:t>
      </w:r>
    </w:p>
    <w:p>
      <w:pPr>
        <w:pStyle w:val="Heading2"/>
        <w:keepNext/>
        <w:widowControl/>
      </w:pPr>
      <w:r>
        <w:t>화면 색상이 이상함</w:t>
      </w:r>
    </w:p>
    <w:p>
      <w:pPr>
        <w:widowControl/>
      </w:pPr>
      <w:r>
        <w:rPr>
          <w:rFonts w:ascii="Malgun Gothic" w:hAnsi="Malgun Gothic" w:eastAsia="Malgun Gothic"/>
          <w:color w:val="000000"/>
          <w:sz w:val="20"/>
        </w:rPr>
        <w:t>OpenCV 입력은 BGR인데 모델은 RGB를 기대한다. BGR to RGB 변환이 빠졌거나 두 번 적용되었는지 확인한다.</w:t>
      </w:r>
    </w:p>
    <w:p>
      <w:pPr>
        <w:pStyle w:val="Heading2"/>
        <w:keepNext/>
        <w:widowControl/>
      </w:pPr>
      <w:r>
        <w:t>박스 y 좌표가 위아래로 어긋남</w:t>
      </w:r>
    </w:p>
    <w:p>
      <w:pPr>
        <w:widowControl/>
      </w:pPr>
      <w:r>
        <w:rPr>
          <w:rFonts w:ascii="Malgun Gothic" w:hAnsi="Malgun Gothic" w:eastAsia="Malgun Gothic"/>
          <w:color w:val="000000"/>
          <w:sz w:val="20"/>
        </w:rPr>
        <w:t>640×480을 640×640으로 만들 때 들어간 상하 80픽셀 패딩을 좌표 복원에서 빼지 않았을 가능성이 크다. HEF 입력 크기가 실제로 640×640인지도 확인한다.</w:t>
      </w:r>
    </w:p>
    <w:p>
      <w:pPr>
        <w:pStyle w:val="Heading2"/>
        <w:keepNext/>
        <w:widowControl/>
      </w:pPr>
      <w:r>
        <w:t>탐지가 전혀 나오지 않음</w:t>
      </w:r>
    </w:p>
    <w:p>
      <w:pPr>
        <w:widowControl/>
      </w:pPr>
      <w:r>
        <w:rPr>
          <w:rFonts w:ascii="Malgun Gothic" w:hAnsi="Malgun Gothic" w:eastAsia="Malgun Gothic"/>
          <w:color w:val="000000"/>
          <w:sz w:val="20"/>
        </w:rPr>
        <w:t xml:space="preserve">라벨 파일 문제만으로 탐지가 사라지지는 않지만, 모델 전처리와 현재 코드의 전처리가 다르면 결과가 크게 나빠질 수 있다. RGB 순서, </w:t>
      </w:r>
      <w:r>
        <w:rPr>
          <w:rFonts w:ascii="Consolas" w:hAnsi="Consolas" w:eastAsia="Consolas"/>
          <w:color w:val="000000"/>
          <w:sz w:val="19"/>
        </w:rPr>
        <w:t>uint8</w:t>
      </w:r>
      <w:r>
        <w:rPr>
          <w:rFonts w:ascii="Malgun Gothic" w:hAnsi="Malgun Gothic" w:eastAsia="Malgun Gothic"/>
          <w:color w:val="000000"/>
          <w:sz w:val="20"/>
        </w:rPr>
        <w:t>, Letterbox 방식, 패딩값 114, 입력 크기와 모델 변환 설정을 확인한다. 임계값 0.35를 시험 목적으로 낮춰 raw 경향을 볼 수 있지만 운용값은 평가 후 정한다.</w:t>
      </w:r>
    </w:p>
    <w:p>
      <w:pPr>
        <w:pStyle w:val="Heading2"/>
        <w:keepNext/>
        <w:widowControl/>
      </w:pPr>
      <w:r>
        <w:t>HEF 출력 개수 오류</w:t>
      </w:r>
    </w:p>
    <w:p>
      <w:pPr>
        <w:widowControl/>
      </w:pPr>
      <w:r>
        <w:rPr>
          <w:rFonts w:ascii="Malgun Gothic" w:hAnsi="Malgun Gothic" w:eastAsia="Malgun Gothic"/>
          <w:color w:val="000000"/>
          <w:sz w:val="20"/>
        </w:rPr>
        <w:t>현재 코드는 NMS 출력 하나를 기대한다. Raw YOLOX 특징맵 HEF를 사용하면 여러 출력이 나타날 수 있다. Hailo 모델 변환 단계에서 NMS를 포함하거나 별도 Raw 출력 디코더를 구현해야 한다.</w:t>
      </w:r>
    </w:p>
    <w:p>
      <w:pPr>
        <w:pStyle w:val="Heading2"/>
        <w:keepNext/>
        <w:widowControl/>
      </w:pPr>
      <w:r>
        <w:t>FPS는 높은데 화면이 늦음</w:t>
      </w:r>
    </w:p>
    <w:p>
      <w:pPr>
        <w:widowControl/>
      </w:pPr>
      <w:r>
        <w:rPr>
          <w:rFonts w:ascii="Malgun Gothic" w:hAnsi="Malgun Gothic" w:eastAsia="Malgun Gothic"/>
          <w:color w:val="000000"/>
          <w:sz w:val="20"/>
        </w:rPr>
        <w:t>카메라 또는 애플리케이션 큐에 과거 프레임이 쌓였을 수 있다. OpenCV 버퍼 크기 1, LatestFrameQueue 용량 2와 오래된 프레임 폐기 여부를 확인한다. FPS와 함께 pipeline age를 본다.</w:t>
      </w:r>
    </w:p>
    <w:p>
      <w:pPr>
        <w:pStyle w:val="Heading1"/>
        <w:keepNext/>
        <w:widowControl/>
      </w:pPr>
      <w:r>
        <w:t>현재 코드와 문서의 연결</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04"/>
        <w:gridCol w:w="4904"/>
      </w:tblGrid>
      <w:tr>
        <w:trPr>
          <w:tblHeader w:val="true"/>
        </w:trPr>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기능</w:t>
            </w:r>
          </w:p>
        </w:tc>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파일</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카메라 실행과 전체 인지 루프</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src/argus_vision/vision_node.py</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최신 프레임 큐</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src/argus_vision/frame_queue.py</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Letterbox와 좌표 복원</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src/argus_vision/preprocess.py</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Hailo NMS 탐지기</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src/argus_vision/detector.py</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Hull ROI</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src/argus_vision/hull.py</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데이터 클래스와 MessagePack</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src/argus_vision/messages.py</w:t>
            </w:r>
          </w:p>
        </w:tc>
      </w:tr>
      <w:tr>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ZeroMQ Publisher Subscriber</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src/argus_vision/bus.py</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토픽 이름</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src/argus_vision/topics.py</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환경 조합과 의존성 생성</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src/argus_vision/composition_root.py</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Hailo 카메라 HEF 사전 검사</w:t>
            </w:r>
          </w:p>
        </w:tc>
        <w:tc>
          <w:tcPr>
            <w:tcW w:type="dxa" w:w="4904"/>
            <w:vAlign w:val="center"/>
            <w:tcMar>
              <w:top w:w="100" w:type="dxa"/>
              <w:start w:w="120" w:type="dxa"/>
              <w:bottom w:w="100" w:type="dxa"/>
              <w:end w:w="120" w:type="dxa"/>
            </w:tcMar>
            <w:shd w:fill="EDF4F8"/>
          </w:tcPr>
          <w:p>
            <w:pPr>
              <w:spacing w:after="0" w:line="252" w:lineRule="auto"/>
              <w:jc w:val="left"/>
            </w:pPr>
            <w:r>
              <w:rPr>
                <w:rFonts w:ascii="Consolas" w:hAnsi="Consolas" w:eastAsia="Consolas"/>
                <w:color w:val="000000"/>
                <w:sz w:val="16"/>
              </w:rPr>
              <w:t>src/argus_vision/hardware_check.py</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환경 프로파일</w:t>
            </w:r>
          </w:p>
        </w:tc>
        <w:tc>
          <w:tcPr>
            <w:tcW w:type="dxa" w:w="4904"/>
            <w:vAlign w:val="center"/>
            <w:tcMar>
              <w:top w:w="100" w:type="dxa"/>
              <w:start w:w="120" w:type="dxa"/>
              <w:bottom w:w="100" w:type="dxa"/>
              <w:end w:w="120" w:type="dxa"/>
            </w:tcMar>
          </w:tcPr>
          <w:p>
            <w:pPr>
              <w:spacing w:after="0" w:line="252" w:lineRule="auto"/>
              <w:jc w:val="left"/>
            </w:pPr>
            <w:r>
              <w:rPr>
                <w:rFonts w:ascii="Consolas" w:hAnsi="Consolas" w:eastAsia="Consolas"/>
                <w:color w:val="000000"/>
                <w:sz w:val="16"/>
              </w:rPr>
              <w:t>config/profiles.toml</w:t>
            </w:r>
          </w:p>
        </w:tc>
      </w:tr>
    </w:tbl>
    <w:p>
      <w:pPr>
        <w:widowControl/>
        <w:spacing w:after="40"/>
      </w:pPr>
    </w:p>
    <w:p>
      <w:pPr>
        <w:pStyle w:val="Heading1"/>
        <w:keepNext/>
        <w:widowControl/>
      </w:pPr>
      <w:r>
        <w:t>구현 전에 확정해야 할 항목</w:t>
      </w:r>
    </w:p>
    <w:p>
      <w:pPr>
        <w:widowControl/>
      </w:pPr>
      <w:r>
        <w:rPr>
          <w:rFonts w:ascii="Malgun Gothic" w:hAnsi="Malgun Gothic" w:eastAsia="Malgun Gothic"/>
          <w:color w:val="000000"/>
          <w:sz w:val="20"/>
        </w:rPr>
        <w:t>아래 항목은 현재 문서에서 권장값을 제시했지만 실제 장비와 운용 요구에 따라 확정해야 한다.</w:t>
      </w:r>
    </w:p>
    <w:p>
      <w:pPr>
        <w:widowControl/>
        <w:ind w:left="312" w:hanging="312"/>
      </w:pPr>
      <w:r>
        <w:rPr>
          <w:rFonts w:ascii="Malgun Gothic" w:hAnsi="Malgun Gothic" w:eastAsia="Malgun Gothic"/>
          <w:color w:val="000000"/>
          <w:sz w:val="20"/>
        </w:rPr>
        <w:t>1.  실제 카메라 모델, 장치 경로, 지원 FOURCC와 안정적인 FPS</w:t>
      </w:r>
    </w:p>
    <w:p>
      <w:pPr>
        <w:widowControl/>
        <w:ind w:left="312" w:hanging="312"/>
      </w:pPr>
      <w:r>
        <w:rPr>
          <w:rFonts w:ascii="Malgun Gothic" w:hAnsi="Malgun Gothic" w:eastAsia="Malgun Gothic"/>
          <w:color w:val="000000"/>
          <w:sz w:val="20"/>
        </w:rPr>
        <w:t>2.  YOLOX 변형, 학습 클래스, 입력 크기와 Hailo-8 HEF 파일</w:t>
      </w:r>
    </w:p>
    <w:p>
      <w:pPr>
        <w:widowControl/>
        <w:ind w:left="312" w:hanging="312"/>
      </w:pPr>
      <w:r>
        <w:rPr>
          <w:rFonts w:ascii="Malgun Gothic" w:hAnsi="Malgun Gothic" w:eastAsia="Malgun Gothic"/>
          <w:color w:val="000000"/>
          <w:sz w:val="20"/>
        </w:rPr>
        <w:t xml:space="preserve">3.  </w:t>
      </w:r>
      <w:r>
        <w:rPr>
          <w:rFonts w:ascii="Consolas" w:hAnsi="Consolas" w:eastAsia="Consolas"/>
          <w:color w:val="000000"/>
          <w:sz w:val="19"/>
        </w:rPr>
        <w:t>labels.txt</w:t>
      </w:r>
      <w:r>
        <w:rPr>
          <w:rFonts w:ascii="Malgun Gothic" w:hAnsi="Malgun Gothic" w:eastAsia="Malgun Gothic"/>
          <w:color w:val="000000"/>
          <w:sz w:val="20"/>
        </w:rPr>
        <w:t>의 정확한 클래스 순서</w:t>
      </w:r>
    </w:p>
    <w:p>
      <w:pPr>
        <w:widowControl/>
        <w:ind w:left="312" w:hanging="312"/>
      </w:pPr>
      <w:r>
        <w:rPr>
          <w:rFonts w:ascii="Malgun Gothic" w:hAnsi="Malgun Gothic" w:eastAsia="Malgun Gothic"/>
          <w:color w:val="000000"/>
          <w:sz w:val="20"/>
        </w:rPr>
        <w:t>4.  탐지 임계값과 NMS 설정</w:t>
      </w:r>
    </w:p>
    <w:p>
      <w:pPr>
        <w:widowControl/>
        <w:ind w:left="312" w:hanging="312"/>
      </w:pPr>
      <w:r>
        <w:rPr>
          <w:rFonts w:ascii="Malgun Gothic" w:hAnsi="Malgun Gothic" w:eastAsia="Malgun Gothic"/>
          <w:color w:val="000000"/>
          <w:sz w:val="20"/>
        </w:rPr>
        <w:t>5.  Hull ROI 비율과 표적 중심 계산 방식</w:t>
      </w:r>
    </w:p>
    <w:p>
      <w:pPr>
        <w:widowControl/>
        <w:ind w:left="312" w:hanging="312"/>
      </w:pPr>
      <w:r>
        <w:rPr>
          <w:rFonts w:ascii="Malgun Gothic" w:hAnsi="Malgun Gothic" w:eastAsia="Malgun Gothic"/>
          <w:color w:val="000000"/>
          <w:sz w:val="20"/>
        </w:rPr>
        <w:t>6.  Tracker의 Confirmed, Predicted, Lost 전이 조건과 TTL</w:t>
      </w:r>
    </w:p>
    <w:p>
      <w:pPr>
        <w:widowControl/>
        <w:ind w:left="312" w:hanging="312"/>
      </w:pPr>
      <w:r>
        <w:rPr>
          <w:rFonts w:ascii="Malgun Gothic" w:hAnsi="Malgun Gothic" w:eastAsia="Malgun Gothic"/>
          <w:color w:val="000000"/>
          <w:sz w:val="20"/>
        </w:rPr>
        <w:t>7.  Windows UI에 보낼 JPEG 해상도, 품질과 FPS</w:t>
      </w:r>
    </w:p>
    <w:p>
      <w:pPr>
        <w:widowControl/>
        <w:ind w:left="312" w:hanging="312"/>
      </w:pPr>
      <w:r>
        <w:rPr>
          <w:rFonts w:ascii="Malgun Gothic" w:hAnsi="Malgun Gothic" w:eastAsia="Malgun Gothic"/>
          <w:color w:val="000000"/>
          <w:sz w:val="20"/>
        </w:rPr>
        <w:t>8.  CommandGateway의 전송 방식, 인증과 재시도 정책</w:t>
      </w:r>
    </w:p>
    <w:p>
      <w:pPr>
        <w:widowControl/>
        <w:ind w:left="312" w:hanging="312"/>
      </w:pPr>
      <w:r>
        <w:rPr>
          <w:rFonts w:ascii="Malgun Gothic" w:hAnsi="Malgun Gothic" w:eastAsia="Malgun Gothic"/>
          <w:color w:val="000000"/>
          <w:sz w:val="20"/>
        </w:rPr>
        <w:t>9.  MAVSDK 연결 방식과 PX4 제어 모드</w:t>
      </w:r>
    </w:p>
    <w:p>
      <w:pPr>
        <w:widowControl/>
        <w:ind w:left="312" w:hanging="312"/>
      </w:pPr>
      <w:r>
        <w:rPr>
          <w:rFonts w:ascii="Malgun Gothic" w:hAnsi="Malgun Gothic" w:eastAsia="Malgun Gothic"/>
          <w:color w:val="000000"/>
          <w:sz w:val="20"/>
        </w:rPr>
        <w:t>10.  stale 기준, 속도 및 각도 한도와 비상 동작</w:t>
      </w:r>
    </w:p>
    <w:p>
      <w:pPr>
        <w:widowControl/>
        <w:ind w:left="312" w:hanging="312"/>
      </w:pPr>
      <w:r>
        <w:rPr>
          <w:rFonts w:ascii="Malgun Gothic" w:hAnsi="Malgun Gothic" w:eastAsia="Malgun Gothic"/>
          <w:color w:val="000000"/>
          <w:sz w:val="20"/>
        </w:rPr>
        <w:t>11.  로그 보존 기간과 평가 지표</w:t>
      </w:r>
    </w:p>
    <w:p>
      <w:pPr>
        <w:widowControl/>
        <w:ind w:left="312" w:hanging="312"/>
      </w:pPr>
      <w:r>
        <w:rPr>
          <w:rFonts w:ascii="Malgun Gothic" w:hAnsi="Malgun Gothic" w:eastAsia="Malgun Gothic"/>
          <w:color w:val="000000"/>
          <w:sz w:val="20"/>
        </w:rPr>
        <w:t>12.  Raspberry Pi와 Windows 사이의 시간 동기화 방식</w:t>
      </w:r>
    </w:p>
    <w:p>
      <w:pPr>
        <w:pStyle w:val="Heading1"/>
        <w:keepNext/>
        <w:widowControl/>
      </w:pPr>
      <w:r>
        <w:t>용어 정리</w:t>
      </w:r>
    </w:p>
    <w:tbl>
      <w:tblPr>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04"/>
        <w:gridCol w:w="4904"/>
      </w:tblGrid>
      <w:tr>
        <w:trPr>
          <w:tblHeader w:val="true"/>
        </w:trPr>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용어</w:t>
            </w:r>
          </w:p>
        </w:tc>
        <w:tc>
          <w:tcPr>
            <w:tcW w:type="dxa" w:w="4904"/>
            <w:vAlign w:val="center"/>
            <w:shd w:fill="18324A"/>
            <w:tcMar>
              <w:top w:w="100" w:type="dxa"/>
              <w:start w:w="120" w:type="dxa"/>
              <w:bottom w:w="100" w:type="dxa"/>
              <w:end w:w="120" w:type="dxa"/>
            </w:tcMar>
          </w:tcPr>
          <w:p>
            <w:pPr>
              <w:spacing w:after="0"/>
              <w:jc w:val="center"/>
            </w:pPr>
            <w:r>
              <w:rPr>
                <w:rFonts w:ascii="Malgun Gothic" w:hAnsi="Malgun Gothic" w:eastAsia="Malgun Gothic"/>
                <w:b/>
                <w:color w:val="FFFFFF"/>
                <w:sz w:val="17"/>
              </w:rPr>
              <w:t>쉬운 설명</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Frame</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카메라가 만든 영상 한 장</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BGR RGB</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색상 채널의 저장 순서</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Letterbox</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비율을 유지해 크기를 바꾸고 남는 영역에 패딩을 넣는 방식</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YOLOX</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한 번의 신경망 실행으로 객체 위치와 종류를 찾는 탐지 모델</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HEF</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Hailo 장치에서 실행할 수 있도록 컴파일된 모델 파일</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NPU</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신경망 계산에 특화된 프로세서</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NMS</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겹치는 후보 박스 중 대표 결과를 남기는 처리</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Bounding box</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객체를 둘러싼 사각형 좌표</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Hull box</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현재 설계에서 객체 박스 아래쪽 65퍼센트 영역</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Detection</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한 프레임에서 찾은 객체 하나</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Track</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여러 프레임에서 같은 객체를 연결한 지속 상태</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Topic</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Publisher와 Subscriber가 데이터를 구분하는 이름</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Schema</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메시지 필드 구조의 버전</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TTL</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데이터가 유효하다고 인정하는 최대 시간</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Stale</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너무 오래되어 제어에 사용하면 안 되는 상태</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CMC</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카메라 자체 움직임을 보정하는 처리</w:t>
            </w:r>
          </w:p>
        </w:tc>
      </w:tr>
      <w:tr>
        <w:tc>
          <w:tcPr>
            <w:tcW w:type="dxa" w:w="4904"/>
            <w:vAlign w:val="center"/>
            <w:tcMar>
              <w:top w:w="100" w:type="dxa"/>
              <w:start w:w="120" w:type="dxa"/>
              <w:bottom w:w="100" w:type="dxa"/>
              <w:end w:w="120" w:type="dxa"/>
            </w:tcMar>
          </w:tcPr>
          <w:p>
            <w:pPr>
              <w:spacing w:after="0" w:line="252" w:lineRule="auto"/>
              <w:jc w:val="center"/>
            </w:pPr>
            <w:r>
              <w:rPr>
                <w:rFonts w:ascii="Malgun Gothic" w:hAnsi="Malgun Gothic" w:eastAsia="Malgun Gothic"/>
                <w:color w:val="000000"/>
                <w:sz w:val="17"/>
              </w:rPr>
              <w:t>SITL</w:t>
            </w:r>
          </w:p>
        </w:tc>
        <w:tc>
          <w:tcPr>
            <w:tcW w:type="dxa" w:w="4904"/>
            <w:vAlign w:val="center"/>
            <w:tcMar>
              <w:top w:w="100" w:type="dxa"/>
              <w:start w:w="120" w:type="dxa"/>
              <w:bottom w:w="100" w:type="dxa"/>
              <w:end w:w="120" w:type="dxa"/>
            </w:tcMar>
          </w:tcPr>
          <w:p>
            <w:pPr>
              <w:spacing w:after="0" w:line="252" w:lineRule="auto"/>
              <w:jc w:val="left"/>
            </w:pPr>
            <w:r>
              <w:rPr>
                <w:rFonts w:ascii="Malgun Gothic" w:hAnsi="Malgun Gothic" w:eastAsia="Malgun Gothic"/>
                <w:color w:val="000000"/>
                <w:sz w:val="17"/>
              </w:rPr>
              <w:t>실제 기체 없이 소프트웨어로 비행을 모의하는 환경</w:t>
            </w:r>
          </w:p>
        </w:tc>
      </w:tr>
      <w:tr>
        <w:tc>
          <w:tcPr>
            <w:tcW w:type="dxa" w:w="4904"/>
            <w:vAlign w:val="center"/>
            <w:tcMar>
              <w:top w:w="100" w:type="dxa"/>
              <w:start w:w="120" w:type="dxa"/>
              <w:bottom w:w="100" w:type="dxa"/>
              <w:end w:w="120" w:type="dxa"/>
            </w:tcMar>
            <w:shd w:fill="EDF4F8"/>
          </w:tcPr>
          <w:p>
            <w:pPr>
              <w:spacing w:after="0" w:line="252" w:lineRule="auto"/>
              <w:jc w:val="center"/>
            </w:pPr>
            <w:r>
              <w:rPr>
                <w:rFonts w:ascii="Malgun Gothic" w:hAnsi="Malgun Gothic" w:eastAsia="Malgun Gothic"/>
                <w:color w:val="000000"/>
                <w:sz w:val="17"/>
              </w:rPr>
              <w:t>MAVLink</w:t>
            </w:r>
          </w:p>
        </w:tc>
        <w:tc>
          <w:tcPr>
            <w:tcW w:type="dxa" w:w="4904"/>
            <w:vAlign w:val="center"/>
            <w:tcMar>
              <w:top w:w="100" w:type="dxa"/>
              <w:start w:w="120" w:type="dxa"/>
              <w:bottom w:w="100" w:type="dxa"/>
              <w:end w:w="120" w:type="dxa"/>
            </w:tcMar>
            <w:shd w:fill="EDF4F8"/>
          </w:tcPr>
          <w:p>
            <w:pPr>
              <w:spacing w:after="0" w:line="252" w:lineRule="auto"/>
              <w:jc w:val="left"/>
            </w:pPr>
            <w:r>
              <w:rPr>
                <w:rFonts w:ascii="Malgun Gothic" w:hAnsi="Malgun Gothic" w:eastAsia="Malgun Gothic"/>
                <w:color w:val="000000"/>
                <w:sz w:val="17"/>
              </w:rPr>
              <w:t>PX4와 상태 및 명령을 교환하는 통신 프로토콜</w:t>
            </w:r>
          </w:p>
        </w:tc>
      </w:tr>
    </w:tbl>
    <w:p>
      <w:pPr>
        <w:widowControl/>
        <w:spacing w:after="40"/>
      </w:pPr>
    </w:p>
    <w:p>
      <w:pPr>
        <w:pStyle w:val="Heading1"/>
        <w:keepNext/>
        <w:widowControl/>
      </w:pPr>
      <w:r>
        <w:t>최종 권장 기준 구성</w:t>
      </w:r>
    </w:p>
    <w:p>
      <w:pPr>
        <w:widowControl/>
      </w:pPr>
      <w:r>
        <w:rPr>
          <w:rFonts w:ascii="Malgun Gothic" w:hAnsi="Malgun Gothic" w:eastAsia="Malgun Gothic"/>
          <w:color w:val="000000"/>
          <w:sz w:val="20"/>
        </w:rPr>
        <w:t>첫 실제 장비 시험은 다음 구성으로 시작한다.</w:t>
      </w:r>
    </w:p>
    <w:p>
      <w:pPr>
        <w:keepLines/>
        <w:widowControl/>
        <w:spacing w:before="60" w:after="160" w:line="240" w:lineRule="auto"/>
        <w:ind w:left="255" w:right="113"/>
      </w:pPr>
      <w:r>
        <w:rPr>
          <w:rFonts w:ascii="Consolas" w:hAnsi="Consolas" w:eastAsia="Consolas"/>
          <w:color w:val="263238"/>
          <w:sz w:val="16"/>
        </w:rPr>
        <w:t>Raspberry Pi 5 64 bit OS와 능동 냉각</w:t>
        <w:br/>
      </w:r>
      <w:r>
        <w:rPr>
          <w:rFonts w:ascii="Consolas" w:hAnsi="Consolas" w:eastAsia="Consolas"/>
          <w:color w:val="263238"/>
          <w:sz w:val="16"/>
        </w:rPr>
        <w:t>Hailo 8과 HailoRT PyHailoRT 4.23.x</w:t>
        <w:br/>
      </w:r>
      <w:r>
        <w:rPr>
          <w:rFonts w:ascii="Consolas" w:hAnsi="Consolas" w:eastAsia="Consolas"/>
          <w:color w:val="263238"/>
          <w:sz w:val="16"/>
        </w:rPr>
        <w:t>USB RGB 카메라 640×480 30 FPS MJPG</w:t>
        <w:br/>
      </w:r>
      <w:r>
        <w:rPr>
          <w:rFonts w:ascii="Consolas" w:hAnsi="Consolas" w:eastAsia="Consolas"/>
          <w:color w:val="263238"/>
          <w:sz w:val="16"/>
        </w:rPr>
        <w:t>YOLOX 640×640 RGB uint8 NMS 포함 Hailo 8 HEF</w:t>
        <w:br/>
      </w:r>
      <w:r>
        <w:rPr>
          <w:rFonts w:ascii="Consolas" w:hAnsi="Consolas" w:eastAsia="Consolas"/>
          <w:color w:val="263238"/>
          <w:sz w:val="16"/>
        </w:rPr>
        <w:t>프레임 큐 2</w:t>
        <w:br/>
      </w:r>
      <w:r>
        <w:rPr>
          <w:rFonts w:ascii="Consolas" w:hAnsi="Consolas" w:eastAsia="Consolas"/>
          <w:color w:val="263238"/>
          <w:sz w:val="16"/>
        </w:rPr>
        <w:t>탐지 임계값 0.35 시작 후 데이터로 조정</w:t>
        <w:br/>
      </w:r>
      <w:r>
        <w:rPr>
          <w:rFonts w:ascii="Consolas" w:hAnsi="Consolas" w:eastAsia="Consolas"/>
          <w:color w:val="263238"/>
          <w:sz w:val="16"/>
        </w:rPr>
        <w:t>ZeroMQ XSUB XPUB와 MessagePack</w:t>
        <w:br/>
      </w:r>
      <w:r>
        <w:rPr>
          <w:rFonts w:ascii="Consolas" w:hAnsi="Consolas" w:eastAsia="Consolas"/>
          <w:color w:val="263238"/>
          <w:sz w:val="16"/>
        </w:rPr>
        <w:t>원본 영상은 로컬 처리</w:t>
        <w:br/>
      </w:r>
      <w:r>
        <w:rPr>
          <w:rFonts w:ascii="Consolas" w:hAnsi="Consolas" w:eastAsia="Consolas"/>
          <w:color w:val="263238"/>
          <w:sz w:val="16"/>
        </w:rPr>
        <w:t>Windows에는 탐지 데이터와 저율 JPEG만 전송</w:t>
        <w:br/>
      </w:r>
      <w:r>
        <w:rPr>
          <w:rFonts w:ascii="Consolas" w:hAnsi="Consolas" w:eastAsia="Consolas"/>
          <w:color w:val="263238"/>
          <w:sz w:val="16"/>
        </w:rPr>
        <w:t>추적과 제어를 붙이기 전 카메라 NPU 버스를 각각 검증</w:t>
      </w:r>
    </w:p>
    <w:p>
      <w:pPr>
        <w:widowControl/>
      </w:pPr>
      <w:r>
        <w:rPr>
          <w:rFonts w:ascii="Malgun Gothic" w:hAnsi="Malgun Gothic" w:eastAsia="Malgun Gothic"/>
          <w:color w:val="000000"/>
          <w:sz w:val="20"/>
        </w:rPr>
        <w:t xml:space="preserve">이 구성은 현재 코드와 가장 잘 맞으며, Hailo 없이 MockDetector로 먼저 버스를 확인한 뒤 실제 HEF를 연결할 수 있다. 추적과 제어 기능을 추가할 때도 </w:t>
      </w:r>
      <w:r>
        <w:rPr>
          <w:rFonts w:ascii="Consolas" w:hAnsi="Consolas" w:eastAsia="Consolas"/>
          <w:color w:val="000000"/>
          <w:sz w:val="19"/>
        </w:rPr>
        <w:t>DetectionFrame</w:t>
      </w:r>
      <w:r>
        <w:rPr>
          <w:rFonts w:ascii="Malgun Gothic" w:hAnsi="Malgun Gothic" w:eastAsia="Malgun Gothic"/>
          <w:color w:val="000000"/>
          <w:sz w:val="20"/>
        </w:rPr>
        <w:t>과 토픽 계약을 유지하면 인지 코드를 크게 바꾸지 않고 다음 워커를 붙일 수 있다.</w:t>
      </w:r>
    </w:p>
    <w:sectPr w:rsidR="00FC693F" w:rsidRPr="0006063C" w:rsidSect="00034616">
      <w:footerReference w:type="default" r:id="rId9"/>
      <w:pgSz w:w="11906" w:h="16838"/>
      <w:pgMar w:top="1020" w:right="1049" w:bottom="1417"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E6872"/>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83"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Malgun Gothic" w:hAnsi="Malgun Gothic" w:eastAsia="Malgun Gothic"/>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Malgun Gothic" w:hAnsi="Malgun Gothic" w:eastAsia="Malgun 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Malgun Gothic" w:hAnsi="Malgun Gothic" w:eastAsia="Malgun Gothic"/>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9" w:lineRule="auto"/>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RPi5 Hailo8 YOLOX 시스템 이해 및 구현 가이드</dc:title>
  <dc:subject>Raspberry Pi 5 Hailo 8 YOLOX 자체 Pub Sub 버스 설계와 구현</dc:subject>
  <dc:creator>ARGUS Project Team</dc:creator>
  <cp:keywords>Raspberry Pi 5, Hailo-8, YOLOX, ZeroMQ, MessagePack, RGB Camera</cp:keywords>
  <dc:description>generated by python-docx</dc:description>
  <cp:lastModifiedBy/>
  <cp:revision>1</cp:revision>
  <dcterms:created xsi:type="dcterms:W3CDTF">2013-12-23T23:15:00Z</dcterms:created>
  <dcterms:modified xsi:type="dcterms:W3CDTF">2013-12-23T23:15:00Z</dcterms:modified>
  <cp:category/>
</cp:coreProperties>
</file>